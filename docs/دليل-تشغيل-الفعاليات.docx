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E9FF"/>
          </w:tcPr>
          <w:p>
            <w:pPr>
              <w:jc w:val="center"/>
              <w:bidi/>
            </w:pPr>
            <w:r>
              <w:rPr>
                <w:b/>
                <w:color w:val="5B2EFF"/>
                <w:sz w:val="52"/>
              </w:rPr>
              <w:t>دليل تشغيل الفعاليات</w:t>
            </w:r>
          </w:p>
        </w:tc>
      </w:tr>
      <w:tr>
        <w:tc>
          <w:tcPr>
            <w:tcW w:type="dxa" w:w="9638"/>
            <w:shd w:fill="EDE9FF"/>
          </w:tcPr>
          <w:p>
            <w:pPr>
              <w:jc w:val="center"/>
              <w:bidi/>
            </w:pPr>
            <w:r>
              <w:rPr>
                <w:b/>
                <w:color w:val="7C5CFF"/>
                <w:sz w:val="30"/>
              </w:rPr>
              <w:t>نظام مرحّاب — إجراءات المستخدم</w:t>
            </w:r>
          </w:p>
        </w:tc>
      </w:tr>
      <w:tr>
        <w:tc>
          <w:tcPr>
            <w:tcW w:type="dxa" w:w="9638"/>
            <w:shd w:fill="EDE9FF"/>
          </w:tcPr>
          <w:p>
            <w:pPr>
              <w:jc w:val="center"/>
              <w:bidi/>
            </w:pPr>
            <w:r>
              <w:rPr>
                <w:b w:val="0"/>
                <w:color w:val="333355"/>
                <w:sz w:val="24"/>
              </w:rPr>
              <w:t>تاريخ الإصدار: 05-07-2026</w:t>
            </w:r>
          </w:p>
        </w:tc>
      </w:tr>
    </w:tbl>
    <w:p>
      <w:r>
        <w:br w:type="page"/>
      </w:r>
    </w:p>
    <w:p>
      <w:pPr>
        <w:pStyle w:val="Heading1"/>
        <w:bidi/>
      </w:pPr>
      <w:r>
        <w:t>مخطط الرحلة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DE9FF"/>
          </w:tcPr>
          <w:p>
            <w:pPr>
              <w:bidi/>
            </w:pPr>
            <w:r>
              <w:t>الخطوة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المرحلة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من ينفّذ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النتيجة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١</w:t>
            </w:r>
          </w:p>
        </w:tc>
        <w:tc>
          <w:tcPr>
            <w:tcW w:type="dxa" w:w="2409"/>
          </w:tcPr>
          <w:p>
            <w:pPr>
              <w:bidi/>
            </w:pPr>
            <w:r>
              <w:t>إنشاء الفعالية</w:t>
            </w:r>
          </w:p>
        </w:tc>
        <w:tc>
          <w:tcPr>
            <w:tcW w:type="dxa" w:w="2409"/>
          </w:tcPr>
          <w:p>
            <w:pPr>
              <w:bidi/>
            </w:pPr>
            <w:r>
              <w:t>مدير المنصة / مدير الفعالية</w:t>
            </w:r>
          </w:p>
        </w:tc>
        <w:tc>
          <w:tcPr>
            <w:tcW w:type="dxa" w:w="2409"/>
          </w:tcPr>
          <w:p>
            <w:pPr>
              <w:bidi/>
            </w:pPr>
            <w:r>
              <w:t>فعالية «مسودة»</w:t>
            </w:r>
          </w:p>
        </w:tc>
      </w:tr>
      <w:tr>
        <w:tc>
          <w:tcPr>
            <w:tcW w:type="dxa" w:w="2409"/>
            <w:shd w:fill="F8F7FC"/>
          </w:tcPr>
          <w:p>
            <w:pPr>
              <w:bidi/>
            </w:pPr>
            <w:r>
              <w:t>٢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هيكلة: أقسام، مجموعات، جدول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مدير الفعالية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تنظيم الضيوف والبرنامج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٣</w:t>
            </w:r>
          </w:p>
        </w:tc>
        <w:tc>
          <w:tcPr>
            <w:tcW w:type="dxa" w:w="2409"/>
          </w:tcPr>
          <w:p>
            <w:pPr>
              <w:bidi/>
            </w:pPr>
            <w:r>
              <w:t>إضافة الضيوف</w:t>
            </w:r>
          </w:p>
        </w:tc>
        <w:tc>
          <w:tcPr>
            <w:tcW w:type="dxa" w:w="2409"/>
          </w:tcPr>
          <w:p>
            <w:pPr>
              <w:bidi/>
            </w:pPr>
            <w:r>
              <w:t>مدير الفعالية / منظم</w:t>
            </w:r>
          </w:p>
        </w:tc>
        <w:tc>
          <w:tcPr>
            <w:tcW w:type="dxa" w:w="2409"/>
          </w:tcPr>
          <w:p>
            <w:pPr>
              <w:bidi/>
            </w:pPr>
            <w:r>
              <w:t>ضيوف بحالة «جديد»</w:t>
            </w:r>
          </w:p>
        </w:tc>
      </w:tr>
      <w:tr>
        <w:tc>
          <w:tcPr>
            <w:tcW w:type="dxa" w:w="2409"/>
            <w:shd w:fill="F8F7FC"/>
          </w:tcPr>
          <w:p>
            <w:pPr>
              <w:bidi/>
            </w:pPr>
            <w:r>
              <w:t>٤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إرسال الدعوات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مدير الفعالية / منظم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ضيوف «مدعو»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٥</w:t>
            </w:r>
          </w:p>
        </w:tc>
        <w:tc>
          <w:tcPr>
            <w:tcW w:type="dxa" w:w="2409"/>
          </w:tcPr>
          <w:p>
            <w:pPr>
              <w:bidi/>
            </w:pPr>
            <w:r>
              <w:t>تأكيد الحضور والتذكير</w:t>
            </w:r>
          </w:p>
        </w:tc>
        <w:tc>
          <w:tcPr>
            <w:tcW w:type="dxa" w:w="2409"/>
          </w:tcPr>
          <w:p>
            <w:pPr>
              <w:bidi/>
            </w:pPr>
            <w:r>
              <w:t>الضيف + المنظم</w:t>
            </w:r>
          </w:p>
        </w:tc>
        <w:tc>
          <w:tcPr>
            <w:tcW w:type="dxa" w:w="2409"/>
          </w:tcPr>
          <w:p>
            <w:pPr>
              <w:bidi/>
            </w:pPr>
            <w:r>
              <w:t>مؤكد / معتذر + QR</w:t>
            </w:r>
          </w:p>
        </w:tc>
      </w:tr>
      <w:tr>
        <w:tc>
          <w:tcPr>
            <w:tcW w:type="dxa" w:w="2409"/>
            <w:shd w:fill="F8F7FC"/>
          </w:tcPr>
          <w:p>
            <w:pPr>
              <w:bidi/>
            </w:pPr>
            <w:r>
              <w:t>٦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تجهيز الفريق والمقاعد والبث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مدير الفعالية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فريق + مخطط مقاعد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٧</w:t>
            </w:r>
          </w:p>
        </w:tc>
        <w:tc>
          <w:tcPr>
            <w:tcW w:type="dxa" w:w="2409"/>
          </w:tcPr>
          <w:p>
            <w:pPr>
              <w:bidi/>
            </w:pPr>
            <w:r>
              <w:t>يوم الحفل</w:t>
            </w:r>
          </w:p>
        </w:tc>
        <w:tc>
          <w:tcPr>
            <w:tcW w:type="dxa" w:w="2409"/>
          </w:tcPr>
          <w:p>
            <w:pPr>
              <w:bidi/>
            </w:pPr>
            <w:r>
              <w:t>الجميع</w:t>
            </w:r>
          </w:p>
        </w:tc>
        <w:tc>
          <w:tcPr>
            <w:tcW w:type="dxa" w:w="2409"/>
          </w:tcPr>
          <w:p>
            <w:pPr>
              <w:bidi/>
            </w:pPr>
            <w:r>
              <w:t>حضر ← جلس ← بث</w:t>
            </w:r>
          </w:p>
        </w:tc>
      </w:tr>
      <w:tr>
        <w:tc>
          <w:tcPr>
            <w:tcW w:type="dxa" w:w="2409"/>
            <w:shd w:fill="F8F7FC"/>
          </w:tcPr>
          <w:p>
            <w:pPr>
              <w:bidi/>
            </w:pPr>
            <w:r>
              <w:t>٨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التقارير والإغلاق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مدير المنصة / مدير الفعالية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فعالية «منتهية»</w:t>
            </w:r>
          </w:p>
        </w:tc>
      </w:tr>
    </w:tbl>
    <w:p>
      <w:pPr>
        <w:pStyle w:val="Heading1"/>
        <w:bidi/>
      </w:pPr>
      <w:r>
        <w:t>الأدوار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DE9FF"/>
          </w:tcPr>
          <w:p>
            <w:pPr>
              <w:bidi/>
            </w:pPr>
            <w:r>
              <w:t>الدور</w:t>
            </w:r>
          </w:p>
        </w:tc>
        <w:tc>
          <w:tcPr>
            <w:tcW w:type="dxa" w:w="4819"/>
            <w:shd w:fill="EDE9FF"/>
          </w:tcPr>
          <w:p>
            <w:pPr>
              <w:bidi/>
            </w:pPr>
            <w:r>
              <w:t>ماذا يفعل</w:t>
            </w:r>
          </w:p>
        </w:tc>
      </w:tr>
      <w:tr>
        <w:tc>
          <w:tcPr>
            <w:tcW w:type="dxa" w:w="4819"/>
          </w:tcPr>
          <w:p>
            <w:pPr>
              <w:bidi/>
            </w:pPr>
            <w:r>
              <w:t>مدير المنصة</w:t>
            </w:r>
          </w:p>
        </w:tc>
        <w:tc>
          <w:tcPr>
            <w:tcW w:type="dxa" w:w="4819"/>
          </w:tcPr>
          <w:p>
            <w:pPr>
              <w:bidi/>
            </w:pPr>
            <w:r>
              <w:t>ينشئ الفعاليات ويدير أعضاء المنصة والضيوف على مستوى المنصة</w:t>
            </w:r>
          </w:p>
        </w:tc>
      </w:tr>
      <w:tr>
        <w:tc>
          <w:tcPr>
            <w:tcW w:type="dxa" w:w="4819"/>
            <w:shd w:fill="F8F7FC"/>
          </w:tcPr>
          <w:p>
            <w:pPr>
              <w:bidi/>
            </w:pPr>
            <w:r>
              <w:t>مدير الفعالية</w:t>
            </w:r>
          </w:p>
        </w:tc>
        <w:tc>
          <w:tcPr>
            <w:tcW w:type="dxa" w:w="4819"/>
            <w:shd w:fill="F8F7FC"/>
          </w:tcPr>
          <w:p>
            <w:pPr>
              <w:bidi/>
            </w:pPr>
            <w:r>
              <w:t>يملك الفعالية: هيكلها، ضيوفها، دعواتها، مقاعدها، البث، بدء/إنهاء الحفل</w:t>
            </w:r>
          </w:p>
        </w:tc>
      </w:tr>
      <w:tr>
        <w:tc>
          <w:tcPr>
            <w:tcW w:type="dxa" w:w="4819"/>
          </w:tcPr>
          <w:p>
            <w:pPr>
              <w:bidi/>
            </w:pPr>
            <w:r>
              <w:t>منظم الفعالية</w:t>
            </w:r>
          </w:p>
        </w:tc>
        <w:tc>
          <w:tcPr>
            <w:tcW w:type="dxa" w:w="4819"/>
          </w:tcPr>
          <w:p>
            <w:pPr>
              <w:bidi/>
            </w:pPr>
            <w:r>
              <w:t>ينفّذ مهام يوم الحفل حسب الصلاحيات: ضيوف، دعوات، رسائل</w:t>
            </w:r>
          </w:p>
        </w:tc>
      </w:tr>
      <w:tr>
        <w:tc>
          <w:tcPr>
            <w:tcW w:type="dxa" w:w="4819"/>
            <w:shd w:fill="F8F7FC"/>
          </w:tcPr>
          <w:p>
            <w:pPr>
              <w:bidi/>
            </w:pPr>
            <w:r>
              <w:t>مدير الدخول</w:t>
            </w:r>
          </w:p>
        </w:tc>
        <w:tc>
          <w:tcPr>
            <w:tcW w:type="dxa" w:w="4819"/>
            <w:shd w:fill="F8F7FC"/>
          </w:tcPr>
          <w:p>
            <w:pPr>
              <w:bidi/>
            </w:pPr>
            <w:r>
              <w:t>يمسح QR عند البوابة لتحويل الضيف من «مؤكد» إلى «حضر»</w:t>
            </w:r>
          </w:p>
        </w:tc>
      </w:tr>
      <w:tr>
        <w:tc>
          <w:tcPr>
            <w:tcW w:type="dxa" w:w="4819"/>
          </w:tcPr>
          <w:p>
            <w:pPr>
              <w:bidi/>
            </w:pPr>
            <w:r>
              <w:t>المنسّق</w:t>
            </w:r>
          </w:p>
        </w:tc>
        <w:tc>
          <w:tcPr>
            <w:tcW w:type="dxa" w:w="4819"/>
          </w:tcPr>
          <w:p>
            <w:pPr>
              <w:bidi/>
            </w:pPr>
            <w:r>
              <w:t>يجلس الضيوف على الطاولات بعد تسجيل حضورهم</w:t>
            </w:r>
          </w:p>
        </w:tc>
      </w:tr>
      <w:tr>
        <w:tc>
          <w:tcPr>
            <w:tcW w:type="dxa" w:w="4819"/>
            <w:shd w:fill="F8F7FC"/>
          </w:tcPr>
          <w:p>
            <w:pPr>
              <w:bidi/>
            </w:pPr>
            <w:r>
              <w:t>الضيف</w:t>
            </w:r>
          </w:p>
        </w:tc>
        <w:tc>
          <w:tcPr>
            <w:tcW w:type="dxa" w:w="4819"/>
            <w:shd w:fill="F8F7FC"/>
          </w:tcPr>
          <w:p>
            <w:pPr>
              <w:bidi/>
            </w:pPr>
            <w:r>
              <w:t>يفتح رابط الدعوة ويؤكد أو يعتذر — لا يملك حساباً في النظام</w:t>
            </w:r>
          </w:p>
        </w:tc>
      </w:tr>
    </w:tbl>
    <w:p>
      <w:pPr>
        <w:pStyle w:val="Heading1"/>
        <w:bidi/>
      </w:pPr>
      <w:r>
        <w:t>حالات الضيف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DE9FF"/>
          </w:tcPr>
          <w:p>
            <w:pPr>
              <w:bidi/>
            </w:pPr>
            <w:r>
              <w:t>الحالة</w:t>
            </w:r>
          </w:p>
        </w:tc>
        <w:tc>
          <w:tcPr>
            <w:tcW w:type="dxa" w:w="4819"/>
            <w:shd w:fill="EDE9FF"/>
          </w:tcPr>
          <w:p>
            <w:pPr>
              <w:bidi/>
            </w:pPr>
            <w:r>
              <w:t>المعنى</w:t>
            </w:r>
          </w:p>
        </w:tc>
      </w:tr>
      <w:tr>
        <w:tc>
          <w:tcPr>
            <w:tcW w:type="dxa" w:w="4819"/>
          </w:tcPr>
          <w:p>
            <w:pPr>
              <w:bidi/>
            </w:pPr>
            <w:r>
              <w:t>جديد</w:t>
            </w:r>
          </w:p>
        </w:tc>
        <w:tc>
          <w:tcPr>
            <w:tcW w:type="dxa" w:w="4819"/>
          </w:tcPr>
          <w:p>
            <w:pPr>
              <w:bidi/>
            </w:pPr>
            <w:r>
              <w:t>أُضيف للقائمة ولم تُرسل له دعوة بعد</w:t>
            </w:r>
          </w:p>
        </w:tc>
      </w:tr>
      <w:tr>
        <w:tc>
          <w:tcPr>
            <w:tcW w:type="dxa" w:w="4819"/>
            <w:shd w:fill="F8F7FC"/>
          </w:tcPr>
          <w:p>
            <w:pPr>
              <w:bidi/>
            </w:pPr>
            <w:r>
              <w:t>مدعو</w:t>
            </w:r>
          </w:p>
        </w:tc>
        <w:tc>
          <w:tcPr>
            <w:tcW w:type="dxa" w:w="4819"/>
            <w:shd w:fill="F8F7FC"/>
          </w:tcPr>
          <w:p>
            <w:pPr>
              <w:bidi/>
            </w:pPr>
            <w:r>
              <w:t>وصلته الدعوة بنجاح</w:t>
            </w:r>
          </w:p>
        </w:tc>
      </w:tr>
      <w:tr>
        <w:tc>
          <w:tcPr>
            <w:tcW w:type="dxa" w:w="4819"/>
          </w:tcPr>
          <w:p>
            <w:pPr>
              <w:bidi/>
            </w:pPr>
            <w:r>
              <w:t>مؤكد الحضور</w:t>
            </w:r>
          </w:p>
        </w:tc>
        <w:tc>
          <w:tcPr>
            <w:tcW w:type="dxa" w:w="4819"/>
          </w:tcPr>
          <w:p>
            <w:pPr>
              <w:bidi/>
            </w:pPr>
            <w:r>
              <w:t>ضغط «تأكيد» أو «نعم» — يظهر QR</w:t>
            </w:r>
          </w:p>
        </w:tc>
      </w:tr>
      <w:tr>
        <w:tc>
          <w:tcPr>
            <w:tcW w:type="dxa" w:w="4819"/>
            <w:shd w:fill="F8F7FC"/>
          </w:tcPr>
          <w:p>
            <w:pPr>
              <w:bidi/>
            </w:pPr>
            <w:r>
              <w:t>معتذر</w:t>
            </w:r>
          </w:p>
        </w:tc>
        <w:tc>
          <w:tcPr>
            <w:tcW w:type="dxa" w:w="4819"/>
            <w:shd w:fill="F8F7FC"/>
          </w:tcPr>
          <w:p>
            <w:pPr>
              <w:bidi/>
            </w:pPr>
            <w:r>
              <w:t>ضغط «اعتذار» أو «لا»</w:t>
            </w:r>
          </w:p>
        </w:tc>
      </w:tr>
      <w:tr>
        <w:tc>
          <w:tcPr>
            <w:tcW w:type="dxa" w:w="4819"/>
          </w:tcPr>
          <w:p>
            <w:pPr>
              <w:bidi/>
            </w:pPr>
            <w:r>
              <w:t>حضر</w:t>
            </w:r>
          </w:p>
        </w:tc>
        <w:tc>
          <w:tcPr>
            <w:tcW w:type="dxa" w:w="4819"/>
          </w:tcPr>
          <w:p>
            <w:pPr>
              <w:bidi/>
            </w:pPr>
            <w:r>
              <w:t>سُجّل دخوله عند البوابة (مسح QR)</w:t>
            </w:r>
          </w:p>
        </w:tc>
      </w:tr>
      <w:tr>
        <w:tc>
          <w:tcPr>
            <w:tcW w:type="dxa" w:w="4819"/>
            <w:shd w:fill="F8F7FC"/>
          </w:tcPr>
          <w:p>
            <w:pPr>
              <w:bidi/>
            </w:pPr>
            <w:r>
              <w:t>جلس في مقعده</w:t>
            </w:r>
          </w:p>
        </w:tc>
        <w:tc>
          <w:tcPr>
            <w:tcW w:type="dxa" w:w="4819"/>
            <w:shd w:fill="F8F7FC"/>
          </w:tcPr>
          <w:p>
            <w:pPr>
              <w:bidi/>
            </w:pPr>
            <w:r>
              <w:t>أُجلِس على طاولة محددة</w:t>
            </w:r>
          </w:p>
        </w:tc>
      </w:tr>
    </w:tbl>
    <w:p>
      <w:pPr>
        <w:pStyle w:val="Heading2"/>
        <w:bidi/>
      </w:pPr>
      <w:r>
        <w:t>انتقالات حالة الضيف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t>من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t>الإجراء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t>إلى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t>جديد</w:t>
            </w:r>
          </w:p>
        </w:tc>
        <w:tc>
          <w:tcPr>
            <w:tcW w:type="dxa" w:w="3213"/>
          </w:tcPr>
          <w:p>
            <w:pPr>
              <w:bidi/>
            </w:pPr>
            <w:r>
              <w:t>إرسال دعوة</w:t>
            </w:r>
          </w:p>
        </w:tc>
        <w:tc>
          <w:tcPr>
            <w:tcW w:type="dxa" w:w="3213"/>
          </w:tcPr>
          <w:p>
            <w:pPr>
              <w:bidi/>
            </w:pPr>
            <w:r>
              <w:t>مدعو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t>مدعو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تأكيد الحضور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مؤكد + QR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t>مدعو</w:t>
            </w:r>
          </w:p>
        </w:tc>
        <w:tc>
          <w:tcPr>
            <w:tcW w:type="dxa" w:w="3213"/>
          </w:tcPr>
          <w:p>
            <w:pPr>
              <w:bidi/>
            </w:pPr>
            <w:r>
              <w:t>اعتذار</w:t>
            </w:r>
          </w:p>
        </w:tc>
        <w:tc>
          <w:tcPr>
            <w:tcW w:type="dxa" w:w="3213"/>
          </w:tcPr>
          <w:p>
            <w:pPr>
              <w:bidi/>
            </w:pPr>
            <w:r>
              <w:t>معتذر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t>مؤكد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مسح QR عند البوابة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حضر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t>حضر</w:t>
            </w:r>
          </w:p>
        </w:tc>
        <w:tc>
          <w:tcPr>
            <w:tcW w:type="dxa" w:w="3213"/>
          </w:tcPr>
          <w:p>
            <w:pPr>
              <w:bidi/>
            </w:pPr>
            <w:r>
              <w:t>مسح QR عند الطاولة</w:t>
            </w:r>
          </w:p>
        </w:tc>
        <w:tc>
          <w:tcPr>
            <w:tcW w:type="dxa" w:w="3213"/>
          </w:tcPr>
          <w:p>
            <w:pPr>
              <w:bidi/>
            </w:pPr>
            <w:r>
              <w:t>جلس</w:t>
            </w:r>
          </w:p>
        </w:tc>
      </w:tr>
    </w:tbl>
    <w:p>
      <w:r>
        <w:br w:type="page"/>
      </w:r>
    </w:p>
    <w:p>
      <w:pPr>
        <w:pStyle w:val="Heading1"/>
        <w:bidi/>
      </w:pPr>
      <w:r>
        <w:t>المرحلة ١: إنشاء الفعالية</w:t>
      </w:r>
    </w:p>
    <w:p>
      <w:pPr>
        <w:bidi/>
      </w:pPr>
      <w:r>
        <w:rPr>
          <w:b/>
          <w:sz w:val="20"/>
        </w:rPr>
        <w:t>من ينفّذ: مدير المنصة أو مدير الفعالية</w:t>
      </w:r>
    </w:p>
    <w:p>
      <w:pPr>
        <w:bidi/>
      </w:pPr>
      <w:r>
        <w:rPr>
          <w:b w:val="0"/>
          <w:sz w:val="20"/>
        </w:rPr>
        <w:t>أين: لوحة المنصة ← إدارة المناسبات ← زر «إضافة مناسبة»</w:t>
      </w:r>
    </w:p>
    <w:p>
      <w:pPr>
        <w:pStyle w:val="Heading2"/>
        <w:bidi/>
      </w:pPr>
      <w:r>
        <w:t>تسجيل الدخول</w:t>
      </w:r>
    </w:p>
    <w:p>
      <w:pPr>
        <w:bidi/>
      </w:pPr>
      <w:r>
        <w:rPr>
          <w:b/>
          <w:sz w:val="20"/>
        </w:rPr>
        <w:t>الخطوات:</w:t>
      </w:r>
    </w:p>
    <w:p>
      <w:pPr>
        <w:bidi/>
      </w:pPr>
      <w:r>
        <w:rPr>
          <w:b w:val="0"/>
          <w:sz w:val="20"/>
        </w:rPr>
        <w:t>1. افتح صفحة تسجيل الدخول في النظام.</w:t>
      </w:r>
    </w:p>
    <w:p>
      <w:pPr>
        <w:bidi/>
      </w:pPr>
      <w:r>
        <w:rPr>
          <w:b w:val="0"/>
          <w:sz w:val="20"/>
        </w:rPr>
        <w:t>2. أدخل البريد الإلكتروني وكلمة المرور.</w:t>
      </w:r>
    </w:p>
    <w:p>
      <w:pPr>
        <w:bidi/>
      </w:pPr>
      <w:r>
        <w:rPr>
          <w:b w:val="0"/>
          <w:sz w:val="20"/>
        </w:rPr>
        <w:t>3. اضغط «تسجيل الدخول».</w:t>
      </w:r>
    </w:p>
    <w:p>
      <w:pPr>
        <w:bidi/>
      </w:pPr>
      <w:r>
        <w:rPr>
          <w:b/>
          <w:sz w:val="20"/>
        </w:rPr>
        <w:t>الحقول: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DE9FF"/>
          </w:tcPr>
          <w:p>
            <w:pPr>
              <w:bidi/>
            </w:pPr>
            <w:r>
              <w:t>الحقل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الإلزام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الوصف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مثال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البريد الإلكتروني</w:t>
            </w:r>
          </w:p>
        </w:tc>
        <w:tc>
          <w:tcPr>
            <w:tcW w:type="dxa" w:w="2409"/>
          </w:tcPr>
          <w:p>
            <w:pPr>
              <w:bidi/>
            </w:pPr>
            <w:r>
              <w:t>مطلوب</w:t>
            </w:r>
          </w:p>
        </w:tc>
        <w:tc>
          <w:tcPr>
            <w:tcW w:type="dxa" w:w="2409"/>
          </w:tcPr>
          <w:p>
            <w:pPr>
              <w:bidi/>
            </w:pPr>
            <w:r>
              <w:t>حسابك المسجّل في المنصة</w:t>
            </w:r>
          </w:p>
        </w:tc>
        <w:tc>
          <w:tcPr>
            <w:tcW w:type="dxa" w:w="2409"/>
          </w:tcPr>
          <w:p>
            <w:pPr>
              <w:bidi/>
            </w:pPr>
            <w:r>
              <w:t>example@email.com</w:t>
            </w:r>
          </w:p>
        </w:tc>
      </w:tr>
      <w:tr>
        <w:tc>
          <w:tcPr>
            <w:tcW w:type="dxa" w:w="2409"/>
            <w:shd w:fill="F8F7FC"/>
          </w:tcPr>
          <w:p>
            <w:pPr>
              <w:bidi/>
            </w:pPr>
            <w:r>
              <w:t>كلمة المرور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مطلوب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كلمة مرور الحساب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—</w:t>
            </w:r>
          </w:p>
        </w:tc>
      </w:tr>
    </w:tbl>
    <w:p>
      <w:pPr>
        <w:bidi/>
      </w:pPr>
      <w:r>
        <w:rPr>
          <w:b/>
          <w:sz w:val="20"/>
        </w:rPr>
        <w:t>الأزرار: تسجيل الدخول</w:t>
      </w:r>
    </w:p>
    <w:p>
      <w:pPr>
        <w:bidi/>
      </w:pPr>
      <w:r>
        <w:rPr>
          <w:b w:val="0"/>
          <w:sz w:val="20"/>
        </w:rPr>
        <w:t>النتيجة: تدخل إلى لوحة التحكم حسب دورك.</w:t>
      </w:r>
    </w:p>
    <w:p>
      <w:pPr>
        <w:pStyle w:val="Heading2"/>
        <w:bidi/>
      </w:pPr>
      <w:r>
        <w:t>نموذج إضافة مناسبة</w:t>
      </w:r>
    </w:p>
    <w:p>
      <w:pPr>
        <w:bidi/>
      </w:pPr>
      <w:r>
        <w:rPr>
          <w:b/>
          <w:sz w:val="20"/>
        </w:rPr>
        <w:t>الخطوات:</w:t>
      </w:r>
    </w:p>
    <w:p>
      <w:pPr>
        <w:bidi/>
      </w:pPr>
      <w:r>
        <w:rPr>
          <w:b w:val="0"/>
          <w:sz w:val="20"/>
        </w:rPr>
        <w:t>1. من القائمة الجانبية اختر «إدارة المناسبات».</w:t>
      </w:r>
    </w:p>
    <w:p>
      <w:pPr>
        <w:bidi/>
      </w:pPr>
      <w:r>
        <w:rPr>
          <w:b w:val="0"/>
          <w:sz w:val="20"/>
        </w:rPr>
        <w:t>2. اضغط «إضافة مناسبة».</w:t>
      </w:r>
    </w:p>
    <w:p>
      <w:pPr>
        <w:bidi/>
      </w:pPr>
      <w:r>
        <w:rPr>
          <w:b w:val="0"/>
          <w:sz w:val="20"/>
        </w:rPr>
        <w:t>3. املأ الحقول أدناه.</w:t>
      </w:r>
    </w:p>
    <w:p>
      <w:pPr>
        <w:bidi/>
      </w:pPr>
      <w:r>
        <w:rPr>
          <w:b w:val="0"/>
          <w:sz w:val="20"/>
        </w:rPr>
        <w:t>4. اضغط «حفظ المناسبة».</w:t>
      </w:r>
    </w:p>
    <w:p>
      <w:pPr>
        <w:bidi/>
      </w:pPr>
      <w:r>
        <w:rPr>
          <w:b/>
          <w:sz w:val="20"/>
        </w:rPr>
        <w:t>الحقول: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DE9FF"/>
          </w:tcPr>
          <w:p>
            <w:pPr>
              <w:bidi/>
            </w:pPr>
            <w:r>
              <w:t>الحقل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الإلزام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الوصف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مثال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اسم المناسبة</w:t>
            </w:r>
          </w:p>
        </w:tc>
        <w:tc>
          <w:tcPr>
            <w:tcW w:type="dxa" w:w="2409"/>
          </w:tcPr>
          <w:p>
            <w:pPr>
              <w:bidi/>
            </w:pPr>
            <w:r>
              <w:t>مطلوب</w:t>
            </w:r>
          </w:p>
        </w:tc>
        <w:tc>
          <w:tcPr>
            <w:tcW w:type="dxa" w:w="2409"/>
          </w:tcPr>
          <w:p>
            <w:pPr>
              <w:bidi/>
            </w:pPr>
            <w:r>
              <w:t>اسم الحفل كما يظهر في الدعوة والتقارير</w:t>
            </w:r>
          </w:p>
        </w:tc>
        <w:tc>
          <w:tcPr>
            <w:tcW w:type="dxa" w:w="2409"/>
          </w:tcPr>
          <w:p>
            <w:pPr>
              <w:bidi/>
            </w:pPr>
            <w:r>
              <w:t>مجلس سعادة الشيخ فهد آل ثاني</w:t>
            </w:r>
          </w:p>
        </w:tc>
      </w:tr>
      <w:tr>
        <w:tc>
          <w:tcPr>
            <w:tcW w:type="dxa" w:w="2409"/>
            <w:shd w:fill="F8F7FC"/>
          </w:tcPr>
          <w:p>
            <w:pPr>
              <w:bidi/>
            </w:pPr>
            <w:r>
              <w:t>الموقع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اختياري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اسم القاعة أو المكان النصي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قاعة الاحتفالات الرئيسية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تاريخ البدء</w:t>
            </w:r>
          </w:p>
        </w:tc>
        <w:tc>
          <w:tcPr>
            <w:tcW w:type="dxa" w:w="2409"/>
          </w:tcPr>
          <w:p>
            <w:pPr>
              <w:bidi/>
            </w:pPr>
            <w:r>
              <w:t>مطلوب</w:t>
            </w:r>
          </w:p>
        </w:tc>
        <w:tc>
          <w:tcPr>
            <w:tcW w:type="dxa" w:w="2409"/>
          </w:tcPr>
          <w:p>
            <w:pPr>
              <w:bidi/>
            </w:pPr>
            <w:r>
              <w:t>تاريخ يوم الحفل</w:t>
            </w:r>
          </w:p>
        </w:tc>
        <w:tc>
          <w:tcPr>
            <w:tcW w:type="dxa" w:w="2409"/>
          </w:tcPr>
          <w:p>
            <w:pPr>
              <w:bidi/>
            </w:pPr>
            <w:r>
              <w:t>2026-07-15</w:t>
            </w:r>
          </w:p>
        </w:tc>
      </w:tr>
      <w:tr>
        <w:tc>
          <w:tcPr>
            <w:tcW w:type="dxa" w:w="2409"/>
            <w:shd w:fill="F8F7FC"/>
          </w:tcPr>
          <w:p>
            <w:pPr>
              <w:bidi/>
            </w:pPr>
            <w:r>
              <w:t>وقت البدء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مطلوب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ساعة بدء الحفل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19:00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وقت الانتهاء</w:t>
            </w:r>
          </w:p>
        </w:tc>
        <w:tc>
          <w:tcPr>
            <w:tcW w:type="dxa" w:w="2409"/>
          </w:tcPr>
          <w:p>
            <w:pPr>
              <w:bidi/>
            </w:pPr>
            <w:r>
              <w:t>اختياري</w:t>
            </w:r>
          </w:p>
        </w:tc>
        <w:tc>
          <w:tcPr>
            <w:tcW w:type="dxa" w:w="2409"/>
          </w:tcPr>
          <w:p>
            <w:pPr>
              <w:bidi/>
            </w:pPr>
            <w:r>
              <w:t>ساعة انتهاء الحفل (نفس اليوم)</w:t>
            </w:r>
          </w:p>
        </w:tc>
        <w:tc>
          <w:tcPr>
            <w:tcW w:type="dxa" w:w="2409"/>
          </w:tcPr>
          <w:p>
            <w:pPr>
              <w:bidi/>
            </w:pPr>
            <w:r>
              <w:t>23:00</w:t>
            </w:r>
          </w:p>
        </w:tc>
      </w:tr>
      <w:tr>
        <w:tc>
          <w:tcPr>
            <w:tcW w:type="dxa" w:w="2409"/>
            <w:shd w:fill="F8F7FC"/>
          </w:tcPr>
          <w:p>
            <w:pPr>
              <w:bidi/>
            </w:pPr>
            <w:r>
              <w:t>مدير الفعالية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اختياري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اختر عضواً بدور «مدير فعالية» من قائمة المنصة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—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منظم الفعالية</w:t>
            </w:r>
          </w:p>
        </w:tc>
        <w:tc>
          <w:tcPr>
            <w:tcW w:type="dxa" w:w="2409"/>
          </w:tcPr>
          <w:p>
            <w:pPr>
              <w:bidi/>
            </w:pPr>
            <w:r>
              <w:t>اختياري</w:t>
            </w:r>
          </w:p>
        </w:tc>
        <w:tc>
          <w:tcPr>
            <w:tcW w:type="dxa" w:w="2409"/>
          </w:tcPr>
          <w:p>
            <w:pPr>
              <w:bidi/>
            </w:pPr>
            <w:r>
              <w:t>اختر عضواً بدور «منظم فعالية»</w:t>
            </w:r>
          </w:p>
        </w:tc>
        <w:tc>
          <w:tcPr>
            <w:tcW w:type="dxa" w:w="2409"/>
          </w:tcPr>
          <w:p>
            <w:pPr>
              <w:bidi/>
            </w:pPr>
            <w:r>
              <w:t>—</w:t>
            </w:r>
          </w:p>
        </w:tc>
      </w:tr>
      <w:tr>
        <w:tc>
          <w:tcPr>
            <w:tcW w:type="dxa" w:w="2409"/>
            <w:shd w:fill="F8F7FC"/>
          </w:tcPr>
          <w:p>
            <w:pPr>
              <w:bidi/>
            </w:pPr>
            <w:r>
              <w:t>الموقع الجغرافي (نص)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اختياري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عنوان يظهر في الدعوة والخريطة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قصر الوجبة، الدوحة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الإحداثيات</w:t>
            </w:r>
          </w:p>
        </w:tc>
        <w:tc>
          <w:tcPr>
            <w:tcW w:type="dxa" w:w="2409"/>
          </w:tcPr>
          <w:p>
            <w:pPr>
              <w:bidi/>
            </w:pPr>
            <w:r>
              <w:t>اختياري</w:t>
            </w:r>
          </w:p>
        </w:tc>
        <w:tc>
          <w:tcPr>
            <w:tcW w:type="dxa" w:w="2409"/>
          </w:tcPr>
          <w:p>
            <w:pPr>
              <w:bidi/>
            </w:pPr>
            <w:r>
              <w:t>انقر على الخريطة أو أدخل خط العرض والطول</w:t>
            </w:r>
          </w:p>
        </w:tc>
        <w:tc>
          <w:tcPr>
            <w:tcW w:type="dxa" w:w="2409"/>
          </w:tcPr>
          <w:p>
            <w:pPr>
              <w:bidi/>
            </w:pPr>
            <w:r>
              <w:t>25.2854, 51.5310</w:t>
            </w:r>
          </w:p>
        </w:tc>
      </w:tr>
      <w:tr>
        <w:tc>
          <w:tcPr>
            <w:tcW w:type="dxa" w:w="2409"/>
            <w:shd w:fill="F8F7FC"/>
          </w:tcPr>
          <w:p>
            <w:pPr>
              <w:bidi/>
            </w:pPr>
            <w:r>
              <w:t>صورة الغلاف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اختياري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صورة تظهر في صفحة الدعوة (حد أقصى 5 ميغابايت)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—</w:t>
            </w:r>
          </w:p>
        </w:tc>
      </w:tr>
    </w:tbl>
    <w:p>
      <w:pPr>
        <w:bidi/>
      </w:pPr>
      <w:r>
        <w:rPr>
          <w:b/>
          <w:sz w:val="20"/>
        </w:rPr>
        <w:t>الأزرار: حفظ المناسبة</w:t>
      </w:r>
    </w:p>
    <w:p>
      <w:pPr>
        <w:bidi/>
      </w:pPr>
      <w:r>
        <w:rPr>
          <w:b w:val="0"/>
          <w:sz w:val="20"/>
        </w:rPr>
        <w:t>النتيجة: تُنشأ فعالية جديدة بحالة «مسودة» وتظهر في قائمة المناسبات.</w:t>
      </w:r>
    </w:p>
    <w:p>
      <w:r>
        <w:br w:type="page"/>
      </w:r>
    </w:p>
    <w:p>
      <w:pPr>
        <w:pStyle w:val="Heading1"/>
        <w:bidi/>
      </w:pPr>
      <w:r>
        <w:t>المرحلة ٢: هيكلة الفعالية</w:t>
      </w:r>
    </w:p>
    <w:p>
      <w:pPr>
        <w:bidi/>
      </w:pPr>
      <w:r>
        <w:rPr>
          <w:b/>
          <w:sz w:val="20"/>
        </w:rPr>
        <w:t>من ينفّذ: مدير الفعالية</w:t>
      </w:r>
    </w:p>
    <w:p>
      <w:pPr>
        <w:bidi/>
      </w:pPr>
      <w:r>
        <w:rPr>
          <w:b w:val="0"/>
          <w:sz w:val="20"/>
        </w:rPr>
        <w:t>أين: لوحة مدير الفعالية ← اختر المناسبة</w:t>
      </w:r>
    </w:p>
    <w:p>
      <w:pPr>
        <w:pStyle w:val="Heading2"/>
        <w:bidi/>
      </w:pPr>
      <w:r>
        <w:t>إضافة قسم</w:t>
      </w:r>
    </w:p>
    <w:p>
      <w:pPr>
        <w:bidi/>
      </w:pPr>
      <w:r>
        <w:rPr>
          <w:b/>
          <w:sz w:val="20"/>
        </w:rPr>
        <w:t>الخطوات:</w:t>
      </w:r>
    </w:p>
    <w:p>
      <w:pPr>
        <w:bidi/>
      </w:pPr>
      <w:r>
        <w:rPr>
          <w:b w:val="0"/>
          <w:sz w:val="20"/>
        </w:rPr>
        <w:t>1. افتح صفحة تفاصيل المناسبة.</w:t>
      </w:r>
    </w:p>
    <w:p>
      <w:pPr>
        <w:bidi/>
      </w:pPr>
      <w:r>
        <w:rPr>
          <w:b w:val="0"/>
          <w:sz w:val="20"/>
        </w:rPr>
        <w:t>2. في قسم «الأقسام والمجموعات» اضغط «إضافة قسم».</w:t>
      </w:r>
    </w:p>
    <w:p>
      <w:pPr>
        <w:bidi/>
      </w:pPr>
      <w:r>
        <w:rPr>
          <w:b w:val="0"/>
          <w:sz w:val="20"/>
        </w:rPr>
        <w:t>3. املأ الحقول واضغط «حفظ».</w:t>
      </w:r>
    </w:p>
    <w:p>
      <w:pPr>
        <w:bidi/>
      </w:pPr>
      <w:r>
        <w:rPr>
          <w:b/>
          <w:sz w:val="20"/>
        </w:rPr>
        <w:t>الحقول: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DE9FF"/>
          </w:tcPr>
          <w:p>
            <w:pPr>
              <w:bidi/>
            </w:pPr>
            <w:r>
              <w:t>الحقل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الإلزام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الوصف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مثال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اسم القسم</w:t>
            </w:r>
          </w:p>
        </w:tc>
        <w:tc>
          <w:tcPr>
            <w:tcW w:type="dxa" w:w="2409"/>
          </w:tcPr>
          <w:p>
            <w:pPr>
              <w:bidi/>
            </w:pPr>
            <w:r>
              <w:t>مطلوب</w:t>
            </w:r>
          </w:p>
        </w:tc>
        <w:tc>
          <w:tcPr>
            <w:tcW w:type="dxa" w:w="2409"/>
          </w:tcPr>
          <w:p>
            <w:pPr>
              <w:bidi/>
            </w:pPr>
            <w:r>
              <w:t>تصنيف الضيوف</w:t>
            </w:r>
          </w:p>
        </w:tc>
        <w:tc>
          <w:tcPr>
            <w:tcW w:type="dxa" w:w="2409"/>
          </w:tcPr>
          <w:p>
            <w:pPr>
              <w:bidi/>
            </w:pPr>
            <w:r>
              <w:t>كبار الشخصيات</w:t>
            </w:r>
          </w:p>
        </w:tc>
      </w:tr>
      <w:tr>
        <w:tc>
          <w:tcPr>
            <w:tcW w:type="dxa" w:w="2409"/>
            <w:shd w:fill="F8F7FC"/>
          </w:tcPr>
          <w:p>
            <w:pPr>
              <w:bidi/>
            </w:pPr>
            <w:r>
              <w:t>موقع القسم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اختياري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مكان القسم داخل الموقع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الطابق الأرضي - القاعة 4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لون القسم</w:t>
            </w:r>
          </w:p>
        </w:tc>
        <w:tc>
          <w:tcPr>
            <w:tcW w:type="dxa" w:w="2409"/>
          </w:tcPr>
          <w:p>
            <w:pPr>
              <w:bidi/>
            </w:pPr>
            <w:r>
              <w:t>اختياري</w:t>
            </w:r>
          </w:p>
        </w:tc>
        <w:tc>
          <w:tcPr>
            <w:tcW w:type="dxa" w:w="2409"/>
          </w:tcPr>
          <w:p>
            <w:pPr>
              <w:bidi/>
            </w:pPr>
            <w:r>
              <w:t>لون يميّز القسم في الواجهة</w:t>
            </w:r>
          </w:p>
        </w:tc>
        <w:tc>
          <w:tcPr>
            <w:tcW w:type="dxa" w:w="2409"/>
          </w:tcPr>
          <w:p>
            <w:pPr>
              <w:bidi/>
            </w:pPr>
            <w:r>
              <w:t>اختر من منتقي الألوان</w:t>
            </w:r>
          </w:p>
        </w:tc>
      </w:tr>
      <w:tr>
        <w:tc>
          <w:tcPr>
            <w:tcW w:type="dxa" w:w="2409"/>
            <w:shd w:fill="F8F7FC"/>
          </w:tcPr>
          <w:p>
            <w:pPr>
              <w:bidi/>
            </w:pPr>
            <w:r>
              <w:t>وصف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اختياري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ملاحظات عن القسم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—</w:t>
            </w:r>
          </w:p>
        </w:tc>
      </w:tr>
    </w:tbl>
    <w:p>
      <w:pPr>
        <w:bidi/>
      </w:pPr>
      <w:r>
        <w:rPr>
          <w:b/>
          <w:sz w:val="20"/>
        </w:rPr>
        <w:t>الأزرار: حفظ</w:t>
      </w:r>
    </w:p>
    <w:p>
      <w:pPr>
        <w:bidi/>
      </w:pPr>
      <w:r>
        <w:rPr>
          <w:b w:val="0"/>
          <w:sz w:val="20"/>
        </w:rPr>
        <w:t>النتيجة: يظهر القسم ويمكن ربط الضيوف به لاحقاً.</w:t>
      </w:r>
    </w:p>
    <w:p>
      <w:pPr>
        <w:pStyle w:val="Heading2"/>
        <w:bidi/>
      </w:pPr>
      <w:r>
        <w:t>إضافة مجموعة داخل قسم</w:t>
      </w:r>
    </w:p>
    <w:p>
      <w:pPr>
        <w:bidi/>
      </w:pPr>
      <w:r>
        <w:rPr>
          <w:b/>
          <w:sz w:val="20"/>
        </w:rPr>
        <w:t>الخطوات:</w:t>
      </w:r>
    </w:p>
    <w:p>
      <w:pPr>
        <w:bidi/>
      </w:pPr>
      <w:r>
        <w:rPr>
          <w:b w:val="0"/>
          <w:sz w:val="20"/>
        </w:rPr>
        <w:t>1. بجانب القسم المطلوب اضغط «إضافة مجموعة».</w:t>
      </w:r>
    </w:p>
    <w:p>
      <w:pPr>
        <w:bidi/>
      </w:pPr>
      <w:r>
        <w:rPr>
          <w:b w:val="0"/>
          <w:sz w:val="20"/>
        </w:rPr>
        <w:t>2. أدخل موقع المجموعة — يُولَّد الاسم تلقائياً من اسم القسم + الموقع.</w:t>
      </w:r>
    </w:p>
    <w:p>
      <w:pPr>
        <w:bidi/>
      </w:pPr>
      <w:r>
        <w:rPr>
          <w:b w:val="0"/>
          <w:sz w:val="20"/>
        </w:rPr>
        <w:t>3. اضغط «حفظ».</w:t>
      </w:r>
    </w:p>
    <w:p>
      <w:pPr>
        <w:bidi/>
      </w:pPr>
      <w:r>
        <w:rPr>
          <w:b/>
          <w:sz w:val="20"/>
        </w:rPr>
        <w:t>الحقول: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DE9FF"/>
          </w:tcPr>
          <w:p>
            <w:pPr>
              <w:bidi/>
            </w:pPr>
            <w:r>
              <w:t>الحقل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الإلزام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الوصف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مثال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موقع المجموعة</w:t>
            </w:r>
          </w:p>
        </w:tc>
        <w:tc>
          <w:tcPr>
            <w:tcW w:type="dxa" w:w="2409"/>
          </w:tcPr>
          <w:p>
            <w:pPr>
              <w:bidi/>
            </w:pPr>
            <w:r>
              <w:t>مطلوب</w:t>
            </w:r>
          </w:p>
        </w:tc>
        <w:tc>
          <w:tcPr>
            <w:tcW w:type="dxa" w:w="2409"/>
          </w:tcPr>
          <w:p>
            <w:pPr>
              <w:bidi/>
            </w:pPr>
            <w:r>
              <w:t>مكان المجموعة داخل القسم</w:t>
            </w:r>
          </w:p>
        </w:tc>
        <w:tc>
          <w:tcPr>
            <w:tcW w:type="dxa" w:w="2409"/>
          </w:tcPr>
          <w:p>
            <w:pPr>
              <w:bidi/>
            </w:pPr>
            <w:r>
              <w:t>الطابق الأرضي - القاعة 4</w:t>
            </w:r>
          </w:p>
        </w:tc>
      </w:tr>
    </w:tbl>
    <w:p>
      <w:pPr>
        <w:bidi/>
      </w:pPr>
      <w:r>
        <w:rPr>
          <w:b/>
          <w:sz w:val="20"/>
        </w:rPr>
        <w:t>الأزرار: حفظ</w:t>
      </w:r>
    </w:p>
    <w:p>
      <w:pPr>
        <w:bidi/>
      </w:pPr>
      <w:r>
        <w:rPr>
          <w:b w:val="0"/>
          <w:sz w:val="20"/>
        </w:rPr>
        <w:t>النتيجة: تُنشأ مجموعة باسم مثل: «كبار الشخصيات - الطابق الأرضي - القاعة 4».</w:t>
      </w:r>
    </w:p>
    <w:p>
      <w:pPr>
        <w:pStyle w:val="Heading2"/>
        <w:bidi/>
      </w:pPr>
      <w:r>
        <w:t>إضافة نشاط في الجدول الزمني</w:t>
      </w:r>
    </w:p>
    <w:p>
      <w:pPr>
        <w:bidi/>
      </w:pPr>
      <w:r>
        <w:rPr>
          <w:b/>
          <w:sz w:val="20"/>
        </w:rPr>
        <w:t>الخطوات:</w:t>
      </w:r>
    </w:p>
    <w:p>
      <w:pPr>
        <w:bidi/>
      </w:pPr>
      <w:r>
        <w:rPr>
          <w:b w:val="0"/>
          <w:sz w:val="20"/>
        </w:rPr>
        <w:t>1. من القائمة اختر «الجدول الزمني».</w:t>
      </w:r>
    </w:p>
    <w:p>
      <w:pPr>
        <w:bidi/>
      </w:pPr>
      <w:r>
        <w:rPr>
          <w:b w:val="0"/>
          <w:sz w:val="20"/>
        </w:rPr>
        <w:t>2. اضغط «إضافة نشاط» أو أضف صفاً جديداً.</w:t>
      </w:r>
    </w:p>
    <w:p>
      <w:pPr>
        <w:bidi/>
      </w:pPr>
      <w:r>
        <w:rPr>
          <w:b w:val="0"/>
          <w:sz w:val="20"/>
        </w:rPr>
        <w:t>3. املأ تفاصيل النشاط واحفظ.</w:t>
      </w:r>
    </w:p>
    <w:p>
      <w:pPr>
        <w:bidi/>
      </w:pPr>
      <w:r>
        <w:rPr>
          <w:b/>
          <w:sz w:val="20"/>
        </w:rPr>
        <w:t>الحقول: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DE9FF"/>
          </w:tcPr>
          <w:p>
            <w:pPr>
              <w:bidi/>
            </w:pPr>
            <w:r>
              <w:t>الحقل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الإلزام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الوصف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مثال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اسم النشاط</w:t>
            </w:r>
          </w:p>
        </w:tc>
        <w:tc>
          <w:tcPr>
            <w:tcW w:type="dxa" w:w="2409"/>
          </w:tcPr>
          <w:p>
            <w:pPr>
              <w:bidi/>
            </w:pPr>
            <w:r>
              <w:t>مطلوب</w:t>
            </w:r>
          </w:p>
        </w:tc>
        <w:tc>
          <w:tcPr>
            <w:tcW w:type="dxa" w:w="2409"/>
          </w:tcPr>
          <w:p>
            <w:pPr>
              <w:bidi/>
            </w:pPr>
            <w:r>
              <w:t>عنوان الفقرة</w:t>
            </w:r>
          </w:p>
        </w:tc>
        <w:tc>
          <w:tcPr>
            <w:tcW w:type="dxa" w:w="2409"/>
          </w:tcPr>
          <w:p>
            <w:pPr>
              <w:bidi/>
            </w:pPr>
            <w:r>
              <w:t>استقبال الضيوف</w:t>
            </w:r>
          </w:p>
        </w:tc>
      </w:tr>
      <w:tr>
        <w:tc>
          <w:tcPr>
            <w:tcW w:type="dxa" w:w="2409"/>
            <w:shd w:fill="F8F7FC"/>
          </w:tcPr>
          <w:p>
            <w:pPr>
              <w:bidi/>
            </w:pPr>
            <w:r>
              <w:t>وقت البداية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مطلوب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ساعة بدء النشاط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18:30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وقت الانتهاء</w:t>
            </w:r>
          </w:p>
        </w:tc>
        <w:tc>
          <w:tcPr>
            <w:tcW w:type="dxa" w:w="2409"/>
          </w:tcPr>
          <w:p>
            <w:pPr>
              <w:bidi/>
            </w:pPr>
            <w:r>
              <w:t>مطلوب</w:t>
            </w:r>
          </w:p>
        </w:tc>
        <w:tc>
          <w:tcPr>
            <w:tcW w:type="dxa" w:w="2409"/>
          </w:tcPr>
          <w:p>
            <w:pPr>
              <w:bidi/>
            </w:pPr>
            <w:r>
              <w:t>ساعة انتهاء النشاط</w:t>
            </w:r>
          </w:p>
        </w:tc>
        <w:tc>
          <w:tcPr>
            <w:tcW w:type="dxa" w:w="2409"/>
          </w:tcPr>
          <w:p>
            <w:pPr>
              <w:bidi/>
            </w:pPr>
            <w:r>
              <w:t>19:00</w:t>
            </w:r>
          </w:p>
        </w:tc>
      </w:tr>
      <w:tr>
        <w:tc>
          <w:tcPr>
            <w:tcW w:type="dxa" w:w="2409"/>
            <w:shd w:fill="F8F7FC"/>
          </w:tcPr>
          <w:p>
            <w:pPr>
              <w:bidi/>
            </w:pPr>
            <w:r>
              <w:t>الموقع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اختياري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«عام» لجميع المواقع أو «موقع مخصص»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القاعة 4، المسرح الرئيسي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الوصف</w:t>
            </w:r>
          </w:p>
        </w:tc>
        <w:tc>
          <w:tcPr>
            <w:tcW w:type="dxa" w:w="2409"/>
          </w:tcPr>
          <w:p>
            <w:pPr>
              <w:bidi/>
            </w:pPr>
            <w:r>
              <w:t>اختياري</w:t>
            </w:r>
          </w:p>
        </w:tc>
        <w:tc>
          <w:tcPr>
            <w:tcW w:type="dxa" w:w="2409"/>
          </w:tcPr>
          <w:p>
            <w:pPr>
              <w:bidi/>
            </w:pPr>
            <w:r>
              <w:t>تفاصيل النشاط</w:t>
            </w:r>
          </w:p>
        </w:tc>
        <w:tc>
          <w:tcPr>
            <w:tcW w:type="dxa" w:w="2409"/>
          </w:tcPr>
          <w:p>
            <w:pPr>
              <w:bidi/>
            </w:pPr>
            <w:r>
              <w:t>استقبال الضيوف وتقديم المرطبات</w:t>
            </w:r>
          </w:p>
        </w:tc>
      </w:tr>
    </w:tbl>
    <w:p>
      <w:pPr>
        <w:bidi/>
      </w:pPr>
      <w:r>
        <w:rPr>
          <w:b/>
          <w:sz w:val="20"/>
        </w:rPr>
        <w:t>الأزرار: حفظ</w:t>
      </w:r>
    </w:p>
    <w:p>
      <w:pPr>
        <w:bidi/>
      </w:pPr>
      <w:r>
        <w:rPr>
          <w:b w:val="0"/>
          <w:sz w:val="20"/>
        </w:rPr>
        <w:t>النتيجة: يظهر النشاط في الجدول ويراه الضيف في صفحة دعوته.</w:t>
      </w:r>
    </w:p>
    <w:p>
      <w:r>
        <w:br w:type="page"/>
      </w:r>
    </w:p>
    <w:p>
      <w:pPr>
        <w:pStyle w:val="Heading1"/>
        <w:bidi/>
      </w:pPr>
      <w:r>
        <w:t>المرحلة ٣: إضافة الضيوف</w:t>
      </w:r>
    </w:p>
    <w:p>
      <w:pPr>
        <w:bidi/>
      </w:pPr>
      <w:r>
        <w:rPr>
          <w:b/>
          <w:sz w:val="20"/>
        </w:rPr>
        <w:t>من ينفّذ: مدير الفعالية أو منظم الفعالية (بصلاحية تعديل الضيوف)</w:t>
      </w:r>
    </w:p>
    <w:p>
      <w:pPr>
        <w:bidi/>
      </w:pPr>
      <w:r>
        <w:rPr>
          <w:b w:val="0"/>
          <w:sz w:val="20"/>
        </w:rPr>
        <w:t>أين: لوحة الفعالية ← الضيوف ← «إضافة ضيف»</w:t>
      </w:r>
    </w:p>
    <w:p>
      <w:pPr>
        <w:pStyle w:val="Heading2"/>
        <w:bidi/>
      </w:pPr>
      <w:r>
        <w:t>إضافة ضيف جديد</w:t>
      </w:r>
    </w:p>
    <w:p>
      <w:pPr>
        <w:bidi/>
      </w:pPr>
      <w:r>
        <w:rPr>
          <w:b/>
          <w:sz w:val="20"/>
        </w:rPr>
        <w:t>الخطوات:</w:t>
      </w:r>
    </w:p>
    <w:p>
      <w:pPr>
        <w:bidi/>
      </w:pPr>
      <w:r>
        <w:rPr>
          <w:b w:val="0"/>
          <w:sz w:val="20"/>
        </w:rPr>
        <w:t>1. اضغط «إضافة ضيف».</w:t>
      </w:r>
    </w:p>
    <w:p>
      <w:pPr>
        <w:bidi/>
      </w:pPr>
      <w:r>
        <w:rPr>
          <w:b w:val="0"/>
          <w:sz w:val="20"/>
        </w:rPr>
        <w:t>2. اختر «ضيف جديد».</w:t>
      </w:r>
    </w:p>
    <w:p>
      <w:pPr>
        <w:bidi/>
      </w:pPr>
      <w:r>
        <w:rPr>
          <w:b w:val="0"/>
          <w:sz w:val="20"/>
        </w:rPr>
        <w:t>3. املأ البيانات واختر القسم والمجموعة إن وُجدت.</w:t>
      </w:r>
    </w:p>
    <w:p>
      <w:pPr>
        <w:bidi/>
      </w:pPr>
      <w:r>
        <w:rPr>
          <w:b w:val="0"/>
          <w:sz w:val="20"/>
        </w:rPr>
        <w:t>4. اضغط «إضافة الضيف».</w:t>
      </w:r>
    </w:p>
    <w:p>
      <w:pPr>
        <w:bidi/>
      </w:pPr>
      <w:r>
        <w:rPr>
          <w:b/>
          <w:sz w:val="20"/>
        </w:rPr>
        <w:t>الحقول: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DE9FF"/>
          </w:tcPr>
          <w:p>
            <w:pPr>
              <w:bidi/>
            </w:pPr>
            <w:r>
              <w:t>الحقل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الإلزام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الوصف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مثال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الاسم الكامل</w:t>
            </w:r>
          </w:p>
        </w:tc>
        <w:tc>
          <w:tcPr>
            <w:tcW w:type="dxa" w:w="2409"/>
          </w:tcPr>
          <w:p>
            <w:pPr>
              <w:bidi/>
            </w:pPr>
            <w:r>
              <w:t>مطلوب</w:t>
            </w:r>
          </w:p>
        </w:tc>
        <w:tc>
          <w:tcPr>
            <w:tcW w:type="dxa" w:w="2409"/>
          </w:tcPr>
          <w:p>
            <w:pPr>
              <w:bidi/>
            </w:pPr>
            <w:r>
              <w:t>الاسم كما يظهر في الدعوة</w:t>
            </w:r>
          </w:p>
        </w:tc>
        <w:tc>
          <w:tcPr>
            <w:tcW w:type="dxa" w:w="2409"/>
          </w:tcPr>
          <w:p>
            <w:pPr>
              <w:bidi/>
            </w:pPr>
            <w:r>
              <w:t>محمد أحمد العلي</w:t>
            </w:r>
          </w:p>
        </w:tc>
      </w:tr>
      <w:tr>
        <w:tc>
          <w:tcPr>
            <w:tcW w:type="dxa" w:w="2409"/>
            <w:shd w:fill="F8F7FC"/>
          </w:tcPr>
          <w:p>
            <w:pPr>
              <w:bidi/>
            </w:pPr>
            <w:r>
              <w:t>البريد الإلكتروني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اختياري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لا يتكرر داخل نفس الفعالية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guest@email.com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رقم الجوال</w:t>
            </w:r>
          </w:p>
        </w:tc>
        <w:tc>
          <w:tcPr>
            <w:tcW w:type="dxa" w:w="2409"/>
          </w:tcPr>
          <w:p>
            <w:pPr>
              <w:bidi/>
            </w:pPr>
            <w:r>
              <w:t>مستحسن</w:t>
            </w:r>
          </w:p>
        </w:tc>
        <w:tc>
          <w:tcPr>
            <w:tcW w:type="dxa" w:w="2409"/>
          </w:tcPr>
          <w:p>
            <w:pPr>
              <w:bidi/>
            </w:pPr>
            <w:r>
              <w:t>لإرسال الدعوة عبر واتساب — لا يتكرر داخل الفعالية</w:t>
            </w:r>
          </w:p>
        </w:tc>
        <w:tc>
          <w:tcPr>
            <w:tcW w:type="dxa" w:w="2409"/>
          </w:tcPr>
          <w:p>
            <w:pPr>
              <w:bidi/>
            </w:pPr>
            <w:r>
              <w:t>5xxxxxxxx</w:t>
            </w:r>
          </w:p>
        </w:tc>
      </w:tr>
      <w:tr>
        <w:tc>
          <w:tcPr>
            <w:tcW w:type="dxa" w:w="2409"/>
            <w:shd w:fill="F8F7FC"/>
          </w:tcPr>
          <w:p>
            <w:pPr>
              <w:bidi/>
            </w:pPr>
            <w:r>
              <w:t>القسم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اختياري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اختر من الأقسام المُنشأة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كبار الشخصيات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المجموعة</w:t>
            </w:r>
          </w:p>
        </w:tc>
        <w:tc>
          <w:tcPr>
            <w:tcW w:type="dxa" w:w="2409"/>
          </w:tcPr>
          <w:p>
            <w:pPr>
              <w:bidi/>
            </w:pPr>
            <w:r>
              <w:t>اختياري</w:t>
            </w:r>
          </w:p>
        </w:tc>
        <w:tc>
          <w:tcPr>
            <w:tcW w:type="dxa" w:w="2409"/>
          </w:tcPr>
          <w:p>
            <w:pPr>
              <w:bidi/>
            </w:pPr>
            <w:r>
              <w:t>تظهر بعد اختيار القسم</w:t>
            </w:r>
          </w:p>
        </w:tc>
        <w:tc>
          <w:tcPr>
            <w:tcW w:type="dxa" w:w="2409"/>
          </w:tcPr>
          <w:p>
            <w:pPr>
              <w:bidi/>
            </w:pPr>
            <w:r>
              <w:t>—</w:t>
            </w:r>
          </w:p>
        </w:tc>
      </w:tr>
    </w:tbl>
    <w:p>
      <w:pPr>
        <w:bidi/>
      </w:pPr>
      <w:r>
        <w:rPr>
          <w:b/>
          <w:sz w:val="20"/>
        </w:rPr>
        <w:t>الأزرار: إضافة الضيف</w:t>
      </w:r>
    </w:p>
    <w:p>
      <w:pPr>
        <w:bidi/>
      </w:pPr>
      <w:r>
        <w:rPr>
          <w:b w:val="0"/>
          <w:sz w:val="20"/>
        </w:rPr>
        <w:t>النتيجة: يُضاف الضيف بحالة «جديد» — لم تُرسل له دعوة بعد.</w:t>
      </w:r>
    </w:p>
    <w:p>
      <w:pPr>
        <w:pStyle w:val="Heading2"/>
        <w:bidi/>
      </w:pPr>
      <w:r>
        <w:t>إضافة ضيف من مناسبة سابقة</w:t>
      </w:r>
    </w:p>
    <w:p>
      <w:pPr>
        <w:bidi/>
      </w:pPr>
      <w:r>
        <w:rPr>
          <w:b/>
          <w:sz w:val="20"/>
        </w:rPr>
        <w:t>الخطوات:</w:t>
      </w:r>
    </w:p>
    <w:p>
      <w:pPr>
        <w:bidi/>
      </w:pPr>
      <w:r>
        <w:rPr>
          <w:b w:val="0"/>
          <w:sz w:val="20"/>
        </w:rPr>
        <w:t>1. في نافذة «إضافة ضيف» اختر «من مناسبة سابقة».</w:t>
      </w:r>
    </w:p>
    <w:p>
      <w:pPr>
        <w:bidi/>
      </w:pPr>
      <w:r>
        <w:rPr>
          <w:b w:val="0"/>
          <w:sz w:val="20"/>
        </w:rPr>
        <w:t>2. ابحث بالاسم أو الجوال أو البريد.</w:t>
      </w:r>
    </w:p>
    <w:p>
      <w:pPr>
        <w:bidi/>
      </w:pPr>
      <w:r>
        <w:rPr>
          <w:b w:val="0"/>
          <w:sz w:val="20"/>
        </w:rPr>
        <w:t>3. اختر الضيف من القائمة.</w:t>
      </w:r>
    </w:p>
    <w:p>
      <w:pPr>
        <w:bidi/>
      </w:pPr>
      <w:r>
        <w:rPr>
          <w:b w:val="0"/>
          <w:sz w:val="20"/>
        </w:rPr>
        <w:t>4. اضغط «إضافة الضيف».</w:t>
      </w:r>
    </w:p>
    <w:p>
      <w:pPr>
        <w:bidi/>
      </w:pPr>
      <w:r>
        <w:rPr>
          <w:b/>
          <w:sz w:val="20"/>
        </w:rPr>
        <w:t>الحقول: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DE9FF"/>
          </w:tcPr>
          <w:p>
            <w:pPr>
              <w:bidi/>
            </w:pPr>
            <w:r>
              <w:t>الحقل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الإلزام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الوصف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مثال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بحث</w:t>
            </w:r>
          </w:p>
        </w:tc>
        <w:tc>
          <w:tcPr>
            <w:tcW w:type="dxa" w:w="2409"/>
          </w:tcPr>
          <w:p>
            <w:pPr>
              <w:bidi/>
            </w:pPr>
            <w:r>
              <w:t>اختياري</w:t>
            </w:r>
          </w:p>
        </w:tc>
        <w:tc>
          <w:tcPr>
            <w:tcW w:type="dxa" w:w="2409"/>
          </w:tcPr>
          <w:p>
            <w:pPr>
              <w:bidi/>
            </w:pPr>
            <w:r>
              <w:t>تصفية دليل الضيوف</w:t>
            </w:r>
          </w:p>
        </w:tc>
        <w:tc>
          <w:tcPr>
            <w:tcW w:type="dxa" w:w="2409"/>
          </w:tcPr>
          <w:p>
            <w:pPr>
              <w:bidi/>
            </w:pPr>
            <w:r>
              <w:t>اسم أو رقم</w:t>
            </w:r>
          </w:p>
        </w:tc>
      </w:tr>
    </w:tbl>
    <w:p>
      <w:pPr>
        <w:bidi/>
      </w:pPr>
      <w:r>
        <w:rPr>
          <w:b/>
          <w:sz w:val="20"/>
        </w:rPr>
        <w:t>الأزرار: إضافة الضيف</w:t>
      </w:r>
    </w:p>
    <w:p>
      <w:pPr>
        <w:bidi/>
      </w:pPr>
      <w:r>
        <w:rPr>
          <w:b w:val="0"/>
          <w:sz w:val="20"/>
        </w:rPr>
        <w:t>النتيجة: يُنسخ الضيف للفعالية الحالية بدعوة ورمز QR مستقلين.</w:t>
      </w:r>
    </w:p>
    <w:p>
      <w:pPr>
        <w:pStyle w:val="Heading2"/>
        <w:bidi/>
      </w:pPr>
      <w:r>
        <w:t>تعديل أو حذف ضيف</w:t>
      </w:r>
    </w:p>
    <w:p>
      <w:pPr>
        <w:bidi/>
      </w:pPr>
      <w:r>
        <w:rPr>
          <w:b/>
          <w:sz w:val="20"/>
        </w:rPr>
        <w:t>الخطوات:</w:t>
      </w:r>
    </w:p>
    <w:p>
      <w:pPr>
        <w:bidi/>
      </w:pPr>
      <w:r>
        <w:rPr>
          <w:b w:val="0"/>
          <w:sz w:val="20"/>
        </w:rPr>
        <w:t>1. من قائمة الضيوف اضغط على الضيف أو أيقونة «تعديل».</w:t>
      </w:r>
    </w:p>
    <w:p>
      <w:pPr>
        <w:bidi/>
      </w:pPr>
      <w:r>
        <w:rPr>
          <w:b w:val="0"/>
          <w:sz w:val="20"/>
        </w:rPr>
        <w:t>2. عدّل الحقول المطلوبة واحفظ.</w:t>
      </w:r>
    </w:p>
    <w:p>
      <w:pPr>
        <w:bidi/>
      </w:pPr>
      <w:r>
        <w:rPr>
          <w:b w:val="0"/>
          <w:sz w:val="20"/>
        </w:rPr>
        <w:t>3. للحذف: اضغط «حذف» وأكّد.</w:t>
      </w:r>
    </w:p>
    <w:p>
      <w:pPr>
        <w:bidi/>
      </w:pPr>
      <w:r>
        <w:rPr>
          <w:b/>
          <w:sz w:val="20"/>
        </w:rPr>
        <w:t>الحقول: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DE9FF"/>
          </w:tcPr>
          <w:p>
            <w:pPr>
              <w:bidi/>
            </w:pPr>
            <w:r>
              <w:t>الحقل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الإلزام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الوصف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مثال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الاسم / البريد / الجوال / القسم / المجموعة</w:t>
            </w:r>
          </w:p>
        </w:tc>
        <w:tc>
          <w:tcPr>
            <w:tcW w:type="dxa" w:w="2409"/>
          </w:tcPr>
          <w:p>
            <w:pPr>
              <w:bidi/>
            </w:pPr>
            <w:r>
              <w:t>حسب الحاجة</w:t>
            </w:r>
          </w:p>
        </w:tc>
        <w:tc>
          <w:tcPr>
            <w:tcW w:type="dxa" w:w="2409"/>
          </w:tcPr>
          <w:p>
            <w:pPr>
              <w:bidi/>
            </w:pPr>
            <w:r>
              <w:t>قابلة للتعديل في حالة «مسودة» أو قبل الإرسال</w:t>
            </w:r>
          </w:p>
        </w:tc>
        <w:tc>
          <w:tcPr>
            <w:tcW w:type="dxa" w:w="2409"/>
          </w:tcPr>
          <w:p>
            <w:pPr>
              <w:bidi/>
            </w:pPr>
            <w:r>
              <w:t>—</w:t>
            </w:r>
          </w:p>
        </w:tc>
      </w:tr>
    </w:tbl>
    <w:p>
      <w:pPr>
        <w:bidi/>
      </w:pPr>
      <w:r>
        <w:rPr>
          <w:b/>
          <w:sz w:val="20"/>
        </w:rPr>
        <w:t>الأزرار: حفظ — حذف</w:t>
      </w:r>
    </w:p>
    <w:p>
      <w:pPr>
        <w:bidi/>
      </w:pPr>
      <w:r>
        <w:rPr>
          <w:b w:val="0"/>
          <w:sz w:val="20"/>
        </w:rPr>
        <w:t>النتيجة: تُحدَّث بيانات الضيف في القائمة.</w:t>
      </w:r>
    </w:p>
    <w:p>
      <w:r>
        <w:br w:type="page"/>
      </w:r>
    </w:p>
    <w:p>
      <w:pPr>
        <w:pStyle w:val="Heading1"/>
        <w:bidi/>
      </w:pPr>
      <w:r>
        <w:t>المرحلة ٤: إرسال الدعوات</w:t>
      </w:r>
    </w:p>
    <w:p>
      <w:pPr>
        <w:bidi/>
      </w:pPr>
      <w:r>
        <w:rPr>
          <w:b/>
          <w:sz w:val="20"/>
        </w:rPr>
        <w:t>من ينفّذ: مدير الفعالية أو منظم (بصلاحية إرسال الرسائل)</w:t>
      </w:r>
    </w:p>
    <w:p>
      <w:pPr>
        <w:bidi/>
      </w:pPr>
      <w:r>
        <w:rPr>
          <w:b w:val="0"/>
          <w:sz w:val="20"/>
        </w:rPr>
        <w:t>أين: لوحة الفعالية ← الدعوات</w:t>
      </w:r>
    </w:p>
    <w:p>
      <w:pPr>
        <w:pStyle w:val="Heading2"/>
        <w:bidi/>
      </w:pPr>
      <w:r>
        <w:t>تحرير نص الدعوة</w:t>
      </w:r>
    </w:p>
    <w:p>
      <w:pPr>
        <w:bidi/>
      </w:pPr>
      <w:r>
        <w:rPr>
          <w:b/>
          <w:sz w:val="20"/>
        </w:rPr>
        <w:t>الخطوات:</w:t>
      </w:r>
    </w:p>
    <w:p>
      <w:pPr>
        <w:bidi/>
      </w:pPr>
      <w:r>
        <w:rPr>
          <w:b w:val="0"/>
          <w:sz w:val="20"/>
        </w:rPr>
        <w:t>1. افتح صفحة «الدعوات» للفعالية.</w:t>
      </w:r>
    </w:p>
    <w:p>
      <w:pPr>
        <w:bidi/>
      </w:pPr>
      <w:r>
        <w:rPr>
          <w:b w:val="0"/>
          <w:sz w:val="20"/>
        </w:rPr>
        <w:t>2. تأكد أن وضع العمل «دعوة جديدة» (وليس تذكير).</w:t>
      </w:r>
    </w:p>
    <w:p>
      <w:pPr>
        <w:bidi/>
      </w:pPr>
      <w:r>
        <w:rPr>
          <w:b w:val="0"/>
          <w:sz w:val="20"/>
        </w:rPr>
        <w:t>3. حرّر حقول القالب — الاسم والفعالية والتاريخ تُدرج تلقائياً.</w:t>
      </w:r>
    </w:p>
    <w:p>
      <w:pPr>
        <w:bidi/>
      </w:pPr>
      <w:r>
        <w:rPr>
          <w:b w:val="0"/>
          <w:sz w:val="20"/>
        </w:rPr>
        <w:t>4. اضغط «حفظ القالب».</w:t>
      </w:r>
    </w:p>
    <w:p>
      <w:pPr>
        <w:bidi/>
      </w:pPr>
      <w:r>
        <w:rPr>
          <w:b/>
          <w:sz w:val="20"/>
        </w:rPr>
        <w:t>الحقول: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DE9FF"/>
          </w:tcPr>
          <w:p>
            <w:pPr>
              <w:bidi/>
            </w:pPr>
            <w:r>
              <w:t>الحقل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الإلزام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الوصف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مثال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عنوان الدعوة</w:t>
            </w:r>
          </w:p>
        </w:tc>
        <w:tc>
          <w:tcPr>
            <w:tcW w:type="dxa" w:w="2409"/>
          </w:tcPr>
          <w:p>
            <w:pPr>
              <w:bidi/>
            </w:pPr>
            <w:r>
              <w:t>اختياري</w:t>
            </w:r>
          </w:p>
        </w:tc>
        <w:tc>
          <w:tcPr>
            <w:tcW w:type="dxa" w:w="2409"/>
          </w:tcPr>
          <w:p>
            <w:pPr>
              <w:bidi/>
            </w:pPr>
            <w:r>
              <w:t>يظهر أعلى صفحة الضيف</w:t>
            </w:r>
          </w:p>
        </w:tc>
        <w:tc>
          <w:tcPr>
            <w:tcW w:type="dxa" w:w="2409"/>
          </w:tcPr>
          <w:p>
            <w:pPr>
              <w:bidi/>
            </w:pPr>
            <w:r>
              <w:t>دعوة خاصة</w:t>
            </w:r>
          </w:p>
        </w:tc>
      </w:tr>
      <w:tr>
        <w:tc>
          <w:tcPr>
            <w:tcW w:type="dxa" w:w="2409"/>
            <w:shd w:fill="F8F7FC"/>
          </w:tcPr>
          <w:p>
            <w:pPr>
              <w:bidi/>
            </w:pPr>
            <w:r>
              <w:t>التحية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مطلوب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تسبق اسم الضيف تلقائياً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مرحباً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سطر المناسبة</w:t>
            </w:r>
          </w:p>
        </w:tc>
        <w:tc>
          <w:tcPr>
            <w:tcW w:type="dxa" w:w="2409"/>
          </w:tcPr>
          <w:p>
            <w:pPr>
              <w:bidi/>
            </w:pPr>
            <w:r>
              <w:t>مطلوب</w:t>
            </w:r>
          </w:p>
        </w:tc>
        <w:tc>
          <w:tcPr>
            <w:tcW w:type="dxa" w:w="2409"/>
          </w:tcPr>
          <w:p>
            <w:pPr>
              <w:bidi/>
            </w:pPr>
            <w:r>
              <w:t>يتبعه اسم الفعالية تلقائياً</w:t>
            </w:r>
          </w:p>
        </w:tc>
        <w:tc>
          <w:tcPr>
            <w:tcW w:type="dxa" w:w="2409"/>
          </w:tcPr>
          <w:p>
            <w:pPr>
              <w:bidi/>
            </w:pPr>
            <w:r>
              <w:t>يسعدنا دعوتك لحضور</w:t>
            </w:r>
          </w:p>
        </w:tc>
      </w:tr>
      <w:tr>
        <w:tc>
          <w:tcPr>
            <w:tcW w:type="dxa" w:w="2409"/>
            <w:shd w:fill="F8F7FC"/>
          </w:tcPr>
          <w:p>
            <w:pPr>
              <w:bidi/>
            </w:pPr>
            <w:r>
              <w:t>إظهار التاريخ والوقت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تبديل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يعرض تاريخ ووقت الفعالية في الرسالة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مفعّل / معطّل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إظهار المكان</w:t>
            </w:r>
          </w:p>
        </w:tc>
        <w:tc>
          <w:tcPr>
            <w:tcW w:type="dxa" w:w="2409"/>
          </w:tcPr>
          <w:p>
            <w:pPr>
              <w:bidi/>
            </w:pPr>
            <w:r>
              <w:t>تبديل</w:t>
            </w:r>
          </w:p>
        </w:tc>
        <w:tc>
          <w:tcPr>
            <w:tcW w:type="dxa" w:w="2409"/>
          </w:tcPr>
          <w:p>
            <w:pPr>
              <w:bidi/>
            </w:pPr>
            <w:r>
              <w:t>يعرض موقع الفعالية في الرسالة</w:t>
            </w:r>
          </w:p>
        </w:tc>
        <w:tc>
          <w:tcPr>
            <w:tcW w:type="dxa" w:w="2409"/>
          </w:tcPr>
          <w:p>
            <w:pPr>
              <w:bidi/>
            </w:pPr>
            <w:r>
              <w:t>مفعّل / معطّل</w:t>
            </w:r>
          </w:p>
        </w:tc>
      </w:tr>
      <w:tr>
        <w:tc>
          <w:tcPr>
            <w:tcW w:type="dxa" w:w="2409"/>
            <w:shd w:fill="F8F7FC"/>
          </w:tcPr>
          <w:p>
            <w:pPr>
              <w:bidi/>
            </w:pPr>
            <w:r>
              <w:t>سطر دعوة الرابط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مطلوب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النص قبل رابط الدعوة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يرجى تأكيد حضورك عبر الرابط التالي:</w:t>
            </w:r>
          </w:p>
        </w:tc>
      </w:tr>
    </w:tbl>
    <w:p>
      <w:pPr>
        <w:bidi/>
      </w:pPr>
      <w:r>
        <w:rPr>
          <w:b/>
          <w:sz w:val="20"/>
        </w:rPr>
        <w:t>الأزرار: حفظ القالب</w:t>
      </w:r>
    </w:p>
    <w:p>
      <w:pPr>
        <w:bidi/>
      </w:pPr>
      <w:r>
        <w:rPr>
          <w:b w:val="0"/>
          <w:sz w:val="20"/>
        </w:rPr>
        <w:t>النتيجة: يُحفظ نص الدعوة الافتراضي للفعالية.</w:t>
      </w:r>
    </w:p>
    <w:p>
      <w:pPr>
        <w:pStyle w:val="Heading2"/>
        <w:bidi/>
      </w:pPr>
      <w:r>
        <w:t>اختيار الجمهور والإرسال</w:t>
      </w:r>
    </w:p>
    <w:p>
      <w:pPr>
        <w:bidi/>
      </w:pPr>
      <w:r>
        <w:rPr>
          <w:b/>
          <w:sz w:val="20"/>
        </w:rPr>
        <w:t>الخطوات:</w:t>
      </w:r>
    </w:p>
    <w:p>
      <w:pPr>
        <w:bidi/>
      </w:pPr>
      <w:r>
        <w:rPr>
          <w:b w:val="0"/>
          <w:sz w:val="20"/>
        </w:rPr>
        <w:t>1. في قسم «الجمهور» اختر من سيستلم الدعوة.</w:t>
      </w:r>
    </w:p>
    <w:p>
      <w:pPr>
        <w:bidi/>
      </w:pPr>
      <w:r>
        <w:rPr>
          <w:b w:val="0"/>
          <w:sz w:val="20"/>
        </w:rPr>
        <w:t>2. راجع المعاينة أسفل الصفحة.</w:t>
      </w:r>
    </w:p>
    <w:p>
      <w:pPr>
        <w:bidi/>
      </w:pPr>
      <w:r>
        <w:rPr>
          <w:b w:val="0"/>
          <w:sz w:val="20"/>
        </w:rPr>
        <w:t>3. اضغط «إرسال الدعوات».</w:t>
      </w:r>
    </w:p>
    <w:p>
      <w:pPr>
        <w:bidi/>
      </w:pPr>
      <w:r>
        <w:rPr>
          <w:b w:val="0"/>
          <w:sz w:val="20"/>
        </w:rPr>
        <w:t>4. تابع نتائج الإرسال (تم / فشل) لكل ضيف.</w:t>
      </w:r>
    </w:p>
    <w:p>
      <w:pPr>
        <w:bidi/>
      </w:pPr>
      <w:r>
        <w:rPr>
          <w:b/>
          <w:sz w:val="20"/>
        </w:rPr>
        <w:t>الحقول: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DE9FF"/>
          </w:tcPr>
          <w:p>
            <w:pPr>
              <w:bidi/>
            </w:pPr>
            <w:r>
              <w:t>الحقل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الإلزام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الوصف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مثال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الجمهور: الكل</w:t>
            </w:r>
          </w:p>
        </w:tc>
        <w:tc>
          <w:tcPr>
            <w:tcW w:type="dxa" w:w="2409"/>
          </w:tcPr>
          <w:p>
            <w:pPr>
              <w:bidi/>
            </w:pPr>
            <w:r>
              <w:t>خيار</w:t>
            </w:r>
          </w:p>
        </w:tc>
        <w:tc>
          <w:tcPr>
            <w:tcW w:type="dxa" w:w="2409"/>
          </w:tcPr>
          <w:p>
            <w:pPr>
              <w:bidi/>
            </w:pPr>
            <w:r>
              <w:t>كل ضيوف الفعالية</w:t>
            </w:r>
          </w:p>
        </w:tc>
        <w:tc>
          <w:tcPr>
            <w:tcW w:type="dxa" w:w="2409"/>
          </w:tcPr>
          <w:p>
            <w:pPr>
              <w:bidi/>
            </w:pPr>
            <w:r>
              <w:t>—</w:t>
            </w:r>
          </w:p>
        </w:tc>
      </w:tr>
      <w:tr>
        <w:tc>
          <w:tcPr>
            <w:tcW w:type="dxa" w:w="2409"/>
            <w:shd w:fill="F8F7FC"/>
          </w:tcPr>
          <w:p>
            <w:pPr>
              <w:bidi/>
            </w:pPr>
            <w:r>
              <w:t>الجمهور: قسم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خيار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اختر قسماً محدداً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كبار الشخصيات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الجمهور: مجموعة</w:t>
            </w:r>
          </w:p>
        </w:tc>
        <w:tc>
          <w:tcPr>
            <w:tcW w:type="dxa" w:w="2409"/>
          </w:tcPr>
          <w:p>
            <w:pPr>
              <w:bidi/>
            </w:pPr>
            <w:r>
              <w:t>خيار</w:t>
            </w:r>
          </w:p>
        </w:tc>
        <w:tc>
          <w:tcPr>
            <w:tcW w:type="dxa" w:w="2409"/>
          </w:tcPr>
          <w:p>
            <w:pPr>
              <w:bidi/>
            </w:pPr>
            <w:r>
              <w:t>اختر مجموعة محددة</w:t>
            </w:r>
          </w:p>
        </w:tc>
        <w:tc>
          <w:tcPr>
            <w:tcW w:type="dxa" w:w="2409"/>
          </w:tcPr>
          <w:p>
            <w:pPr>
              <w:bidi/>
            </w:pPr>
            <w:r>
              <w:t>—</w:t>
            </w:r>
          </w:p>
        </w:tc>
      </w:tr>
      <w:tr>
        <w:tc>
          <w:tcPr>
            <w:tcW w:type="dxa" w:w="2409"/>
            <w:shd w:fill="F8F7FC"/>
          </w:tcPr>
          <w:p>
            <w:pPr>
              <w:bidi/>
            </w:pPr>
            <w:r>
              <w:t>الجمهور: ضيوف محددون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خيار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حدّد أسماء من القائمة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—</w:t>
            </w:r>
          </w:p>
        </w:tc>
      </w:tr>
    </w:tbl>
    <w:p>
      <w:pPr>
        <w:bidi/>
      </w:pPr>
      <w:r>
        <w:rPr>
          <w:b/>
          <w:sz w:val="20"/>
        </w:rPr>
        <w:t>الأزرار: إرسال الدعوات</w:t>
      </w:r>
    </w:p>
    <w:p>
      <w:pPr>
        <w:bidi/>
      </w:pPr>
      <w:r>
        <w:rPr>
          <w:b w:val="0"/>
          <w:sz w:val="20"/>
        </w:rPr>
        <w:t>النتيجة: يتحول كل ضيف نجح إرساله إلى «مدعو». من فشل الإرسال يبقى «جديد».</w:t>
      </w:r>
    </w:p>
    <w:p>
      <w:r>
        <w:br w:type="page"/>
      </w:r>
    </w:p>
    <w:p>
      <w:pPr>
        <w:pStyle w:val="Heading1"/>
        <w:bidi/>
      </w:pPr>
      <w:r>
        <w:t>المرحلة ٥: تأكيد الحضور والتذكيرات</w:t>
      </w:r>
    </w:p>
    <w:p>
      <w:pPr>
        <w:bidi/>
      </w:pPr>
      <w:r>
        <w:rPr>
          <w:b/>
          <w:sz w:val="20"/>
        </w:rPr>
        <w:t>من ينفّذ: الضيف + مدير/منظم الفعالية</w:t>
      </w:r>
    </w:p>
    <w:p>
      <w:pPr>
        <w:bidi/>
      </w:pPr>
      <w:r>
        <w:rPr>
          <w:b w:val="0"/>
          <w:sz w:val="20"/>
        </w:rPr>
        <w:t>أين: رابط الدعوة للضيف / صفحة الدعوات للمنظم</w:t>
      </w:r>
    </w:p>
    <w:p>
      <w:pPr>
        <w:pStyle w:val="Heading2"/>
        <w:bidi/>
      </w:pPr>
      <w:r>
        <w:t>ما يفعله الضيف</w:t>
      </w:r>
    </w:p>
    <w:p>
      <w:pPr>
        <w:bidi/>
      </w:pPr>
      <w:r>
        <w:rPr>
          <w:b/>
          <w:sz w:val="20"/>
        </w:rPr>
        <w:t>الخطوات:</w:t>
      </w:r>
    </w:p>
    <w:p>
      <w:pPr>
        <w:bidi/>
      </w:pPr>
      <w:r>
        <w:rPr>
          <w:b w:val="0"/>
          <w:sz w:val="20"/>
        </w:rPr>
        <w:t>1. يفتح رابط الدعوة الواصل عبر واتساب أو الرسالة.</w:t>
      </w:r>
    </w:p>
    <w:p>
      <w:pPr>
        <w:bidi/>
      </w:pPr>
      <w:r>
        <w:rPr>
          <w:b w:val="0"/>
          <w:sz w:val="20"/>
        </w:rPr>
        <w:t>2. يراجع تفاصيل المناسبة: التاريخ، الوقت، الموقع، الجدول.</w:t>
      </w:r>
    </w:p>
    <w:p>
      <w:pPr>
        <w:bidi/>
      </w:pPr>
      <w:r>
        <w:rPr>
          <w:b w:val="0"/>
          <w:sz w:val="20"/>
        </w:rPr>
        <w:t>3. في قسم «هل ستشرفنا بحضورك؟» يختار أحد الخيارين.</w:t>
      </w:r>
    </w:p>
    <w:p>
      <w:pPr>
        <w:bidi/>
      </w:pPr>
      <w:r>
        <w:rPr>
          <w:b/>
          <w:sz w:val="20"/>
        </w:rPr>
        <w:t>الأزرار: تأكيد الحضور — اعتذار</w:t>
      </w:r>
    </w:p>
    <w:p>
      <w:pPr>
        <w:bidi/>
      </w:pPr>
      <w:r>
        <w:rPr>
          <w:b w:val="0"/>
          <w:sz w:val="20"/>
        </w:rPr>
        <w:t>النتيجة: تأكيد ← حالة «مؤكد» + ظهور رمز QR. اعتذار ← حالة «معتذر».</w:t>
      </w:r>
    </w:p>
    <w:p>
      <w:pPr>
        <w:pStyle w:val="Heading2"/>
        <w:bidi/>
      </w:pPr>
      <w:r>
        <w:t>تأكيد عبر واتساب (أزرار الرسالة)</w:t>
      </w:r>
    </w:p>
    <w:p>
      <w:pPr>
        <w:bidi/>
      </w:pPr>
      <w:r>
        <w:rPr>
          <w:b/>
          <w:sz w:val="20"/>
        </w:rPr>
        <w:t>الخطوات:</w:t>
      </w:r>
    </w:p>
    <w:p>
      <w:pPr>
        <w:bidi/>
      </w:pPr>
      <w:r>
        <w:rPr>
          <w:b w:val="0"/>
          <w:sz w:val="20"/>
        </w:rPr>
        <w:t>1. يستلم الضيف رسالة تفاعلية فيها أزرار.</w:t>
      </w:r>
    </w:p>
    <w:p>
      <w:pPr>
        <w:bidi/>
      </w:pPr>
      <w:r>
        <w:rPr>
          <w:b w:val="0"/>
          <w:sz w:val="20"/>
        </w:rPr>
        <w:t>2. يضغط «نعم» للتأكيد أو «لا» للاعتذار.</w:t>
      </w:r>
    </w:p>
    <w:p>
      <w:pPr>
        <w:bidi/>
      </w:pPr>
      <w:r>
        <w:rPr>
          <w:b w:val="0"/>
          <w:sz w:val="20"/>
        </w:rPr>
        <w:t>3. يمكنه أيضاً الضغط «فتح الدعوة» لعرض الصفحة الكاملة.</w:t>
      </w:r>
    </w:p>
    <w:p>
      <w:pPr>
        <w:bidi/>
      </w:pPr>
      <w:r>
        <w:rPr>
          <w:b/>
          <w:sz w:val="20"/>
        </w:rPr>
        <w:t>الأزرار: نعم — لا — فتح الدعوة — عرض الخريطة</w:t>
      </w:r>
    </w:p>
    <w:p>
      <w:pPr>
        <w:bidi/>
      </w:pPr>
      <w:r>
        <w:rPr>
          <w:b w:val="0"/>
          <w:sz w:val="20"/>
        </w:rPr>
        <w:t>النتيجة: نفس نتيجة التأكيد من الصفحة — يُرسل QR للمؤكد.</w:t>
      </w:r>
    </w:p>
    <w:p>
      <w:pPr>
        <w:pStyle w:val="Heading2"/>
        <w:bidi/>
      </w:pPr>
      <w:r>
        <w:t>إرسال تذكير (المنظم)</w:t>
      </w:r>
    </w:p>
    <w:p>
      <w:pPr>
        <w:bidi/>
      </w:pPr>
      <w:r>
        <w:rPr>
          <w:b/>
          <w:sz w:val="20"/>
        </w:rPr>
        <w:t>الخطوات:</w:t>
      </w:r>
    </w:p>
    <w:p>
      <w:pPr>
        <w:bidi/>
      </w:pPr>
      <w:r>
        <w:rPr>
          <w:b w:val="0"/>
          <w:sz w:val="20"/>
        </w:rPr>
        <w:t>1. في صفحة «الدعوات» بدّل الوضع إلى «تذكير».</w:t>
      </w:r>
    </w:p>
    <w:p>
      <w:pPr>
        <w:bidi/>
      </w:pPr>
      <w:r>
        <w:rPr>
          <w:b w:val="0"/>
          <w:sz w:val="20"/>
        </w:rPr>
        <w:t>2. حرّر نص التذكير لغير المؤكدين وللمؤكدين (قسمان منفصلان).</w:t>
      </w:r>
    </w:p>
    <w:p>
      <w:pPr>
        <w:bidi/>
      </w:pPr>
      <w:r>
        <w:rPr>
          <w:b w:val="0"/>
          <w:sz w:val="20"/>
        </w:rPr>
        <w:t>3. اختر الجمهور واضغط «إرسال التذكير».</w:t>
      </w:r>
    </w:p>
    <w:p>
      <w:pPr>
        <w:bidi/>
      </w:pPr>
      <w:r>
        <w:rPr>
          <w:b/>
          <w:sz w:val="20"/>
        </w:rPr>
        <w:t>الحقول: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DE9FF"/>
          </w:tcPr>
          <w:p>
            <w:pPr>
              <w:bidi/>
            </w:pPr>
            <w:r>
              <w:t>الحقل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الإلزام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الوصف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مثال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تذكير غير المؤكدين — التحية</w:t>
            </w:r>
          </w:p>
        </w:tc>
        <w:tc>
          <w:tcPr>
            <w:tcW w:type="dxa" w:w="2409"/>
          </w:tcPr>
          <w:p>
            <w:pPr>
              <w:bidi/>
            </w:pPr>
            <w:r>
              <w:t>مطلوب</w:t>
            </w:r>
          </w:p>
        </w:tc>
        <w:tc>
          <w:tcPr>
            <w:tcW w:type="dxa" w:w="2409"/>
          </w:tcPr>
          <w:p>
            <w:pPr>
              <w:bidi/>
            </w:pPr>
            <w:r>
              <w:t>نص التحية</w:t>
            </w:r>
          </w:p>
        </w:tc>
        <w:tc>
          <w:tcPr>
            <w:tcW w:type="dxa" w:w="2409"/>
          </w:tcPr>
          <w:p>
            <w:pPr>
              <w:bidi/>
            </w:pPr>
            <w:r>
              <w:t>مرحباً</w:t>
            </w:r>
          </w:p>
        </w:tc>
      </w:tr>
      <w:tr>
        <w:tc>
          <w:tcPr>
            <w:tcW w:type="dxa" w:w="2409"/>
            <w:shd w:fill="F8F7FC"/>
          </w:tcPr>
          <w:p>
            <w:pPr>
              <w:bidi/>
            </w:pPr>
            <w:r>
              <w:t>تذكير غير المؤكدين — سطر المناسبة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مطلوب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يتبعه اسم الفعالية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يسعدنا دعوتك لحضور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تذكير المؤكدين — التحية</w:t>
            </w:r>
          </w:p>
        </w:tc>
        <w:tc>
          <w:tcPr>
            <w:tcW w:type="dxa" w:w="2409"/>
          </w:tcPr>
          <w:p>
            <w:pPr>
              <w:bidi/>
            </w:pPr>
            <w:r>
              <w:t>مطلوب</w:t>
            </w:r>
          </w:p>
        </w:tc>
        <w:tc>
          <w:tcPr>
            <w:tcW w:type="dxa" w:w="2409"/>
          </w:tcPr>
          <w:p>
            <w:pPr>
              <w:bidi/>
            </w:pPr>
            <w:r>
              <w:t>عنوان التذكير</w:t>
            </w:r>
          </w:p>
        </w:tc>
        <w:tc>
          <w:tcPr>
            <w:tcW w:type="dxa" w:w="2409"/>
          </w:tcPr>
          <w:p>
            <w:pPr>
              <w:bidi/>
            </w:pPr>
            <w:r>
              <w:t>تذكير بموعد المناسبة</w:t>
            </w:r>
          </w:p>
        </w:tc>
      </w:tr>
      <w:tr>
        <w:tc>
          <w:tcPr>
            <w:tcW w:type="dxa" w:w="2409"/>
            <w:shd w:fill="F8F7FC"/>
          </w:tcPr>
          <w:p>
            <w:pPr>
              <w:bidi/>
            </w:pPr>
            <w:r>
              <w:t>تذكير المؤكدين — سطر الدعوة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مطلوب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قبل رابط QR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احتفظ ببطاقة دخولك (QR):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التذكير التلقائي قبل الحفل</w:t>
            </w:r>
          </w:p>
        </w:tc>
        <w:tc>
          <w:tcPr>
            <w:tcW w:type="dxa" w:w="2409"/>
          </w:tcPr>
          <w:p>
            <w:pPr>
              <w:bidi/>
            </w:pPr>
            <w:r>
              <w:t>تبديل</w:t>
            </w:r>
          </w:p>
        </w:tc>
        <w:tc>
          <w:tcPr>
            <w:tcW w:type="dxa" w:w="2409"/>
          </w:tcPr>
          <w:p>
            <w:pPr>
              <w:bidi/>
            </w:pPr>
            <w:r>
              <w:t>يُرسل تلقائياً قبل الموعد بعدد ساعات محدد</w:t>
            </w:r>
          </w:p>
        </w:tc>
        <w:tc>
          <w:tcPr>
            <w:tcW w:type="dxa" w:w="2409"/>
          </w:tcPr>
          <w:p>
            <w:pPr>
              <w:bidi/>
            </w:pPr>
            <w:r>
              <w:t>مثلاً 3 ساعات</w:t>
            </w:r>
          </w:p>
        </w:tc>
      </w:tr>
    </w:tbl>
    <w:p>
      <w:pPr>
        <w:bidi/>
      </w:pPr>
      <w:r>
        <w:rPr>
          <w:b/>
          <w:sz w:val="20"/>
        </w:rPr>
        <w:t>الأزرار: إرسال التذكير — حفظ إعدادات التذكير</w:t>
      </w:r>
    </w:p>
    <w:p>
      <w:pPr>
        <w:bidi/>
      </w:pPr>
      <w:r>
        <w:rPr>
          <w:b w:val="0"/>
          <w:sz w:val="20"/>
        </w:rPr>
        <w:t>النتيجة: غير المؤكدين يستلمون دعوة تفاعلية بعنوان «تذكير». المؤكدون يستلمون نصاً بموعد الحفل.</w:t>
      </w:r>
    </w:p>
    <w:p>
      <w:r>
        <w:br w:type="page"/>
      </w:r>
    </w:p>
    <w:p>
      <w:pPr>
        <w:pStyle w:val="Heading1"/>
        <w:bidi/>
      </w:pPr>
      <w:r>
        <w:t>المرحلة ٦: تجهيز يوم الحفل</w:t>
      </w:r>
    </w:p>
    <w:p>
      <w:pPr>
        <w:bidi/>
      </w:pPr>
      <w:r>
        <w:rPr>
          <w:b/>
          <w:sz w:val="20"/>
        </w:rPr>
        <w:t>من ينفّذ: مدير الفعالية</w:t>
      </w:r>
    </w:p>
    <w:p>
      <w:pPr>
        <w:bidi/>
      </w:pPr>
      <w:r>
        <w:rPr>
          <w:b w:val="0"/>
          <w:sz w:val="20"/>
        </w:rPr>
        <w:t>أين: لوحة الفعالية ← فريق العمل / توزيع المقاعد / البث</w:t>
      </w:r>
    </w:p>
    <w:p>
      <w:pPr>
        <w:pStyle w:val="Heading2"/>
        <w:bidi/>
      </w:pPr>
      <w:r>
        <w:t>إضافة منسّق أو مدير دخول</w:t>
      </w:r>
    </w:p>
    <w:p>
      <w:pPr>
        <w:bidi/>
      </w:pPr>
      <w:r>
        <w:rPr>
          <w:b/>
          <w:sz w:val="20"/>
        </w:rPr>
        <w:t>الخطوات:</w:t>
      </w:r>
    </w:p>
    <w:p>
      <w:pPr>
        <w:bidi/>
      </w:pPr>
      <w:r>
        <w:rPr>
          <w:b w:val="0"/>
          <w:sz w:val="20"/>
        </w:rPr>
        <w:t>1. من القائمة اختر «المنسقون ومدراء الدخول».</w:t>
      </w:r>
    </w:p>
    <w:p>
      <w:pPr>
        <w:bidi/>
      </w:pPr>
      <w:r>
        <w:rPr>
          <w:b w:val="0"/>
          <w:sz w:val="20"/>
        </w:rPr>
        <w:t>2. اضغط «إضافة عضو».</w:t>
      </w:r>
    </w:p>
    <w:p>
      <w:pPr>
        <w:bidi/>
      </w:pPr>
      <w:r>
        <w:rPr>
          <w:b w:val="0"/>
          <w:sz w:val="20"/>
        </w:rPr>
        <w:t>3. املأ بيانات الحساب واختر الدور.</w:t>
      </w:r>
    </w:p>
    <w:p>
      <w:pPr>
        <w:bidi/>
      </w:pPr>
      <w:r>
        <w:rPr>
          <w:b w:val="0"/>
          <w:sz w:val="20"/>
        </w:rPr>
        <w:t>4. بعد الإنشاء: اضغط «تعيين على فعالية» واختر المناسبة.</w:t>
      </w:r>
    </w:p>
    <w:p>
      <w:pPr>
        <w:bidi/>
      </w:pPr>
      <w:r>
        <w:rPr>
          <w:b/>
          <w:sz w:val="20"/>
        </w:rPr>
        <w:t>الحقول: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DE9FF"/>
          </w:tcPr>
          <w:p>
            <w:pPr>
              <w:bidi/>
            </w:pPr>
            <w:r>
              <w:t>الحقل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الإلزام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الوصف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مثال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الاسم الأول</w:t>
            </w:r>
          </w:p>
        </w:tc>
        <w:tc>
          <w:tcPr>
            <w:tcW w:type="dxa" w:w="2409"/>
          </w:tcPr>
          <w:p>
            <w:pPr>
              <w:bidi/>
            </w:pPr>
            <w:r>
              <w:t>اختياري</w:t>
            </w:r>
          </w:p>
        </w:tc>
        <w:tc>
          <w:tcPr>
            <w:tcW w:type="dxa" w:w="2409"/>
          </w:tcPr>
          <w:p>
            <w:pPr>
              <w:bidi/>
            </w:pPr>
            <w:r>
              <w:t>—</w:t>
            </w:r>
          </w:p>
        </w:tc>
        <w:tc>
          <w:tcPr>
            <w:tcW w:type="dxa" w:w="2409"/>
          </w:tcPr>
          <w:p>
            <w:pPr>
              <w:bidi/>
            </w:pPr>
            <w:r>
              <w:t>أحمد</w:t>
            </w:r>
          </w:p>
        </w:tc>
      </w:tr>
      <w:tr>
        <w:tc>
          <w:tcPr>
            <w:tcW w:type="dxa" w:w="2409"/>
            <w:shd w:fill="F8F7FC"/>
          </w:tcPr>
          <w:p>
            <w:pPr>
              <w:bidi/>
            </w:pPr>
            <w:r>
              <w:t>اسم العائلة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اختياري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—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العلي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البريد الإلكتروني</w:t>
            </w:r>
          </w:p>
        </w:tc>
        <w:tc>
          <w:tcPr>
            <w:tcW w:type="dxa" w:w="2409"/>
          </w:tcPr>
          <w:p>
            <w:pPr>
              <w:bidi/>
            </w:pPr>
            <w:r>
              <w:t>مطلوب</w:t>
            </w:r>
          </w:p>
        </w:tc>
        <w:tc>
          <w:tcPr>
            <w:tcW w:type="dxa" w:w="2409"/>
          </w:tcPr>
          <w:p>
            <w:pPr>
              <w:bidi/>
            </w:pPr>
            <w:r>
              <w:t>يُستخدم لتسجيل الدخول</w:t>
            </w:r>
          </w:p>
        </w:tc>
        <w:tc>
          <w:tcPr>
            <w:tcW w:type="dxa" w:w="2409"/>
          </w:tcPr>
          <w:p>
            <w:pPr>
              <w:bidi/>
            </w:pPr>
            <w:r>
              <w:t>staff@email.com</w:t>
            </w:r>
          </w:p>
        </w:tc>
      </w:tr>
      <w:tr>
        <w:tc>
          <w:tcPr>
            <w:tcW w:type="dxa" w:w="2409"/>
            <w:shd w:fill="F8F7FC"/>
          </w:tcPr>
          <w:p>
            <w:pPr>
              <w:bidi/>
            </w:pPr>
            <w:r>
              <w:t>كلمة المرور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مطلوب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6 أحرف على الأقل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—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الدور</w:t>
            </w:r>
          </w:p>
        </w:tc>
        <w:tc>
          <w:tcPr>
            <w:tcW w:type="dxa" w:w="2409"/>
          </w:tcPr>
          <w:p>
            <w:pPr>
              <w:bidi/>
            </w:pPr>
            <w:r>
              <w:t>مطلوب</w:t>
            </w:r>
          </w:p>
        </w:tc>
        <w:tc>
          <w:tcPr>
            <w:tcW w:type="dxa" w:w="2409"/>
          </w:tcPr>
          <w:p>
            <w:pPr>
              <w:bidi/>
            </w:pPr>
            <w:r>
              <w:t>منسّق أو مدير دخول</w:t>
            </w:r>
          </w:p>
        </w:tc>
        <w:tc>
          <w:tcPr>
            <w:tcW w:type="dxa" w:w="2409"/>
          </w:tcPr>
          <w:p>
            <w:pPr>
              <w:bidi/>
            </w:pPr>
            <w:r>
              <w:t>منسّق / مدير دخول</w:t>
            </w:r>
          </w:p>
        </w:tc>
      </w:tr>
      <w:tr>
        <w:tc>
          <w:tcPr>
            <w:tcW w:type="dxa" w:w="2409"/>
            <w:shd w:fill="F8F7FC"/>
          </w:tcPr>
          <w:p>
            <w:pPr>
              <w:bidi/>
            </w:pPr>
            <w:r>
              <w:t>نوع المنسق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مطلوب للمنسق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وصف يظهر للضيف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منسق رجال</w:t>
            </w:r>
          </w:p>
        </w:tc>
      </w:tr>
    </w:tbl>
    <w:p>
      <w:pPr>
        <w:bidi/>
      </w:pPr>
      <w:r>
        <w:rPr>
          <w:b/>
          <w:sz w:val="20"/>
        </w:rPr>
        <w:t>الأزرار: إنشاء الحساب — تعيين على فعالية</w:t>
      </w:r>
    </w:p>
    <w:p>
      <w:pPr>
        <w:bidi/>
      </w:pPr>
      <w:r>
        <w:rPr>
          <w:b w:val="0"/>
          <w:sz w:val="20"/>
        </w:rPr>
        <w:t>النتيجة: لا يصل العضو لصلاحيات المسح أو الإجلاس إلا بعد التعيين على الفعالية.</w:t>
      </w:r>
    </w:p>
    <w:p>
      <w:pPr>
        <w:pStyle w:val="Heading2"/>
        <w:bidi/>
      </w:pPr>
      <w:r>
        <w:t>إنشاء مخطط مقاعد وطاولة</w:t>
      </w:r>
    </w:p>
    <w:p>
      <w:pPr>
        <w:bidi/>
      </w:pPr>
      <w:r>
        <w:rPr>
          <w:b/>
          <w:sz w:val="20"/>
        </w:rPr>
        <w:t>الخطوات:</w:t>
      </w:r>
    </w:p>
    <w:p>
      <w:pPr>
        <w:bidi/>
      </w:pPr>
      <w:r>
        <w:rPr>
          <w:b w:val="0"/>
          <w:sz w:val="20"/>
        </w:rPr>
        <w:t>1. افتح «توزيع المقاعد».</w:t>
      </w:r>
    </w:p>
    <w:p>
      <w:pPr>
        <w:bidi/>
      </w:pPr>
      <w:r>
        <w:rPr>
          <w:b w:val="0"/>
          <w:sz w:val="20"/>
        </w:rPr>
        <w:t>2. اضغط «مخطط جديد» وأدخل اسمه.</w:t>
      </w:r>
    </w:p>
    <w:p>
      <w:pPr>
        <w:bidi/>
      </w:pPr>
      <w:r>
        <w:rPr>
          <w:b w:val="0"/>
          <w:sz w:val="20"/>
        </w:rPr>
        <w:t>3. اضغط «إضافة طاولة» وحدد الشكل وعدد الكراسي.</w:t>
      </w:r>
    </w:p>
    <w:p>
      <w:pPr>
        <w:bidi/>
      </w:pPr>
      <w:r>
        <w:rPr>
          <w:b w:val="0"/>
          <w:sz w:val="20"/>
        </w:rPr>
        <w:t>4. اسحب الطاولات على المخطط أو استخدم المحرّر البصري.</w:t>
      </w:r>
    </w:p>
    <w:p>
      <w:pPr>
        <w:bidi/>
      </w:pPr>
      <w:r>
        <w:rPr>
          <w:b w:val="0"/>
          <w:sz w:val="20"/>
        </w:rPr>
        <w:t>5. احفظ المخطط.</w:t>
      </w:r>
    </w:p>
    <w:p>
      <w:pPr>
        <w:bidi/>
      </w:pPr>
      <w:r>
        <w:rPr>
          <w:b/>
          <w:sz w:val="20"/>
        </w:rPr>
        <w:t>الحقول: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DE9FF"/>
          </w:tcPr>
          <w:p>
            <w:pPr>
              <w:bidi/>
            </w:pPr>
            <w:r>
              <w:t>الحقل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الإلزام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الوصف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مثال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اسم المخطط</w:t>
            </w:r>
          </w:p>
        </w:tc>
        <w:tc>
          <w:tcPr>
            <w:tcW w:type="dxa" w:w="2409"/>
          </w:tcPr>
          <w:p>
            <w:pPr>
              <w:bidi/>
            </w:pPr>
            <w:r>
              <w:t>مطلوب</w:t>
            </w:r>
          </w:p>
        </w:tc>
        <w:tc>
          <w:tcPr>
            <w:tcW w:type="dxa" w:w="2409"/>
          </w:tcPr>
          <w:p>
            <w:pPr>
              <w:bidi/>
            </w:pPr>
            <w:r>
              <w:t>اسم القاعة أو الصالة</w:t>
            </w:r>
          </w:p>
        </w:tc>
        <w:tc>
          <w:tcPr>
            <w:tcW w:type="dxa" w:w="2409"/>
          </w:tcPr>
          <w:p>
            <w:pPr>
              <w:bidi/>
            </w:pPr>
            <w:r>
              <w:t>القاعة الرئيسية</w:t>
            </w:r>
          </w:p>
        </w:tc>
      </w:tr>
      <w:tr>
        <w:tc>
          <w:tcPr>
            <w:tcW w:type="dxa" w:w="2409"/>
            <w:shd w:fill="F8F7FC"/>
          </w:tcPr>
          <w:p>
            <w:pPr>
              <w:bidi/>
            </w:pPr>
            <w:r>
              <w:t>وصف المخطط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اختياري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ملاحظات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—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اسم الطاولة</w:t>
            </w:r>
          </w:p>
        </w:tc>
        <w:tc>
          <w:tcPr>
            <w:tcW w:type="dxa" w:w="2409"/>
          </w:tcPr>
          <w:p>
            <w:pPr>
              <w:bidi/>
            </w:pPr>
            <w:r>
              <w:t>مطلوب</w:t>
            </w:r>
          </w:p>
        </w:tc>
        <w:tc>
          <w:tcPr>
            <w:tcW w:type="dxa" w:w="2409"/>
          </w:tcPr>
          <w:p>
            <w:pPr>
              <w:bidi/>
            </w:pPr>
            <w:r>
              <w:t>رقم أو اسم الطاولة</w:t>
            </w:r>
          </w:p>
        </w:tc>
        <w:tc>
          <w:tcPr>
            <w:tcW w:type="dxa" w:w="2409"/>
          </w:tcPr>
          <w:p>
            <w:pPr>
              <w:bidi/>
            </w:pPr>
            <w:r>
              <w:t>طاولة 1</w:t>
            </w:r>
          </w:p>
        </w:tc>
      </w:tr>
      <w:tr>
        <w:tc>
          <w:tcPr>
            <w:tcW w:type="dxa" w:w="2409"/>
            <w:shd w:fill="F8F7FC"/>
          </w:tcPr>
          <w:p>
            <w:pPr>
              <w:bidi/>
            </w:pPr>
            <w:r>
              <w:t>عدد الكراسي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مطلوب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سعة الجلوس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8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شكل الطاولة</w:t>
            </w:r>
          </w:p>
        </w:tc>
        <w:tc>
          <w:tcPr>
            <w:tcW w:type="dxa" w:w="2409"/>
          </w:tcPr>
          <w:p>
            <w:pPr>
              <w:bidi/>
            </w:pPr>
            <w:r>
              <w:t>مطلوب</w:t>
            </w:r>
          </w:p>
        </w:tc>
        <w:tc>
          <w:tcPr>
            <w:tcW w:type="dxa" w:w="2409"/>
          </w:tcPr>
          <w:p>
            <w:pPr>
              <w:bidi/>
            </w:pPr>
            <w:r>
              <w:t>دائري / مستطيل / مربع</w:t>
            </w:r>
          </w:p>
        </w:tc>
        <w:tc>
          <w:tcPr>
            <w:tcW w:type="dxa" w:w="2409"/>
          </w:tcPr>
          <w:p>
            <w:pPr>
              <w:bidi/>
            </w:pPr>
            <w:r>
              <w:t>—</w:t>
            </w:r>
          </w:p>
        </w:tc>
      </w:tr>
      <w:tr>
        <w:tc>
          <w:tcPr>
            <w:tcW w:type="dxa" w:w="2409"/>
            <w:shd w:fill="F8F7FC"/>
          </w:tcPr>
          <w:p>
            <w:pPr>
              <w:bidi/>
            </w:pPr>
            <w:r>
              <w:t>القسم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اختياري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ربط الطاولة بقسم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—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المجموعة</w:t>
            </w:r>
          </w:p>
        </w:tc>
        <w:tc>
          <w:tcPr>
            <w:tcW w:type="dxa" w:w="2409"/>
          </w:tcPr>
          <w:p>
            <w:pPr>
              <w:bidi/>
            </w:pPr>
            <w:r>
              <w:t>اختياري</w:t>
            </w:r>
          </w:p>
        </w:tc>
        <w:tc>
          <w:tcPr>
            <w:tcW w:type="dxa" w:w="2409"/>
          </w:tcPr>
          <w:p>
            <w:pPr>
              <w:bidi/>
            </w:pPr>
            <w:r>
              <w:t>طاولة واحدة لكل مجموعة</w:t>
            </w:r>
          </w:p>
        </w:tc>
        <w:tc>
          <w:tcPr>
            <w:tcW w:type="dxa" w:w="2409"/>
          </w:tcPr>
          <w:p>
            <w:pPr>
              <w:bidi/>
            </w:pPr>
            <w:r>
              <w:t>—</w:t>
            </w:r>
          </w:p>
        </w:tc>
      </w:tr>
    </w:tbl>
    <w:p>
      <w:pPr>
        <w:bidi/>
      </w:pPr>
      <w:r>
        <w:rPr>
          <w:b/>
          <w:sz w:val="20"/>
        </w:rPr>
        <w:t>الأزرار: حفظ المخطط — إضافة طاولة</w:t>
      </w:r>
    </w:p>
    <w:p>
      <w:pPr>
        <w:bidi/>
      </w:pPr>
      <w:r>
        <w:rPr>
          <w:b w:val="0"/>
          <w:sz w:val="20"/>
        </w:rPr>
        <w:t>النتيجة: مخطط جاهز لإجلاس الضيوف يوم الحفل.</w:t>
      </w:r>
    </w:p>
    <w:p>
      <w:pPr>
        <w:pStyle w:val="Heading2"/>
        <w:bidi/>
      </w:pPr>
      <w:r>
        <w:t>إعداد البث المباشر</w:t>
      </w:r>
    </w:p>
    <w:p>
      <w:pPr>
        <w:bidi/>
      </w:pPr>
      <w:r>
        <w:rPr>
          <w:b/>
          <w:sz w:val="20"/>
        </w:rPr>
        <w:t>الخطوات:</w:t>
      </w:r>
    </w:p>
    <w:p>
      <w:pPr>
        <w:bidi/>
      </w:pPr>
      <w:r>
        <w:rPr>
          <w:b w:val="0"/>
          <w:sz w:val="20"/>
        </w:rPr>
        <w:t>1. افتح «البث المباشر».</w:t>
      </w:r>
    </w:p>
    <w:p>
      <w:pPr>
        <w:bidi/>
      </w:pPr>
      <w:r>
        <w:rPr>
          <w:b w:val="0"/>
          <w:sz w:val="20"/>
        </w:rPr>
        <w:t>2. فعّل «تفعيل البث للضيوف».</w:t>
      </w:r>
    </w:p>
    <w:p>
      <w:pPr>
        <w:bidi/>
      </w:pPr>
      <w:r>
        <w:rPr>
          <w:b w:val="0"/>
          <w:sz w:val="20"/>
        </w:rPr>
        <w:t>3. اختر نوع البث واملأ الحقل المناسب.</w:t>
      </w:r>
    </w:p>
    <w:p>
      <w:pPr>
        <w:bidi/>
      </w:pPr>
      <w:r>
        <w:rPr>
          <w:b w:val="0"/>
          <w:sz w:val="20"/>
        </w:rPr>
        <w:t>4. اضغط «حفظ الإعدادات».</w:t>
      </w:r>
    </w:p>
    <w:p>
      <w:pPr>
        <w:bidi/>
      </w:pPr>
      <w:r>
        <w:rPr>
          <w:b/>
          <w:sz w:val="20"/>
        </w:rPr>
        <w:t>الحقول: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DE9FF"/>
          </w:tcPr>
          <w:p>
            <w:pPr>
              <w:bidi/>
            </w:pPr>
            <w:r>
              <w:t>الحقل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الإلزام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الوصف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مثال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تفعيل البث للضيوف</w:t>
            </w:r>
          </w:p>
        </w:tc>
        <w:tc>
          <w:tcPr>
            <w:tcW w:type="dxa" w:w="2409"/>
          </w:tcPr>
          <w:p>
            <w:pPr>
              <w:bidi/>
            </w:pPr>
            <w:r>
              <w:t>تبديل</w:t>
            </w:r>
          </w:p>
        </w:tc>
        <w:tc>
          <w:tcPr>
            <w:tcW w:type="dxa" w:w="2409"/>
          </w:tcPr>
          <w:p>
            <w:pPr>
              <w:bidi/>
            </w:pPr>
            <w:r>
              <w:t>يظهر قسم البث في صفحة دعوة الضيف</w:t>
            </w:r>
          </w:p>
        </w:tc>
        <w:tc>
          <w:tcPr>
            <w:tcW w:type="dxa" w:w="2409"/>
          </w:tcPr>
          <w:p>
            <w:pPr>
              <w:bidi/>
            </w:pPr>
            <w:r>
              <w:t>مفعّل</w:t>
            </w:r>
          </w:p>
        </w:tc>
      </w:tr>
      <w:tr>
        <w:tc>
          <w:tcPr>
            <w:tcW w:type="dxa" w:w="2409"/>
            <w:shd w:fill="F8F7FC"/>
          </w:tcPr>
          <w:p>
            <w:pPr>
              <w:bidi/>
            </w:pPr>
            <w:r>
              <w:t>نوع البث: متوقف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خيار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لا يظهر شيء للضيوف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—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نوع البث: ملف صوتي</w:t>
            </w:r>
          </w:p>
        </w:tc>
        <w:tc>
          <w:tcPr>
            <w:tcW w:type="dxa" w:w="2409"/>
          </w:tcPr>
          <w:p>
            <w:pPr>
              <w:bidi/>
            </w:pPr>
            <w:r>
              <w:t>خيار</w:t>
            </w:r>
          </w:p>
        </w:tc>
        <w:tc>
          <w:tcPr>
            <w:tcW w:type="dxa" w:w="2409"/>
          </w:tcPr>
          <w:p>
            <w:pPr>
              <w:bidi/>
            </w:pPr>
            <w:r>
              <w:t>ارفع MP3 أو M4A أو WAV</w:t>
            </w:r>
          </w:p>
        </w:tc>
        <w:tc>
          <w:tcPr>
            <w:tcW w:type="dxa" w:w="2409"/>
          </w:tcPr>
          <w:p>
            <w:pPr>
              <w:bidi/>
            </w:pPr>
            <w:r>
              <w:t>—</w:t>
            </w:r>
          </w:p>
        </w:tc>
      </w:tr>
      <w:tr>
        <w:tc>
          <w:tcPr>
            <w:tcW w:type="dxa" w:w="2409"/>
            <w:shd w:fill="F8F7FC"/>
          </w:tcPr>
          <w:p>
            <w:pPr>
              <w:bidi/>
            </w:pPr>
            <w:r>
              <w:t>نوع البث: يوتيوب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خيار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رابط فيديو أو بث مباشر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https://youtube.com/...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نوع البث: ميكروفون</w:t>
            </w:r>
          </w:p>
        </w:tc>
        <w:tc>
          <w:tcPr>
            <w:tcW w:type="dxa" w:w="2409"/>
          </w:tcPr>
          <w:p>
            <w:pPr>
              <w:bidi/>
            </w:pPr>
            <w:r>
              <w:t>خيار</w:t>
            </w:r>
          </w:p>
        </w:tc>
        <w:tc>
          <w:tcPr>
            <w:tcW w:type="dxa" w:w="2409"/>
          </w:tcPr>
          <w:p>
            <w:pPr>
              <w:bidi/>
            </w:pPr>
            <w:r>
              <w:t>بث صوتي مباشر من الجهاز</w:t>
            </w:r>
          </w:p>
        </w:tc>
        <w:tc>
          <w:tcPr>
            <w:tcW w:type="dxa" w:w="2409"/>
          </w:tcPr>
          <w:p>
            <w:pPr>
              <w:bidi/>
            </w:pPr>
            <w:r>
              <w:t>—</w:t>
            </w:r>
          </w:p>
        </w:tc>
      </w:tr>
      <w:tr>
        <w:tc>
          <w:tcPr>
            <w:tcW w:type="dxa" w:w="2409"/>
            <w:shd w:fill="F8F7FC"/>
          </w:tcPr>
          <w:p>
            <w:pPr>
              <w:bidi/>
            </w:pPr>
            <w:r>
              <w:t>نوع البث: كاميرا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خيار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بث فيديو مباشر من الكاميرا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—</w:t>
            </w:r>
          </w:p>
        </w:tc>
      </w:tr>
    </w:tbl>
    <w:p>
      <w:pPr>
        <w:bidi/>
      </w:pPr>
      <w:r>
        <w:rPr>
          <w:b/>
          <w:sz w:val="20"/>
        </w:rPr>
        <w:t>الأزرار: حفظ الإعدادات — بدء البث — إيقاف البث</w:t>
      </w:r>
    </w:p>
    <w:p>
      <w:pPr>
        <w:bidi/>
      </w:pPr>
      <w:r>
        <w:rPr>
          <w:b w:val="0"/>
          <w:sz w:val="20"/>
        </w:rPr>
        <w:t>النتيجة: يظهر البث للضيوف في صفحة دعوتهم عند التفعيل.</w:t>
      </w:r>
    </w:p>
    <w:p>
      <w:r>
        <w:br w:type="page"/>
      </w:r>
    </w:p>
    <w:p>
      <w:pPr>
        <w:pStyle w:val="Heading1"/>
        <w:bidi/>
      </w:pPr>
      <w:r>
        <w:t>المرحلة ٧: يوم الحفل — التشغيل</w:t>
      </w:r>
    </w:p>
    <w:p>
      <w:pPr>
        <w:bidi/>
      </w:pPr>
      <w:r>
        <w:rPr>
          <w:b/>
          <w:sz w:val="20"/>
        </w:rPr>
        <w:t>من ينفّذ: مدير الفعالية + مدير الدخول + المنسّق + الضيوف</w:t>
      </w:r>
    </w:p>
    <w:p>
      <w:pPr>
        <w:bidi/>
      </w:pPr>
      <w:r>
        <w:rPr>
          <w:b w:val="0"/>
          <w:sz w:val="20"/>
        </w:rPr>
        <w:t>أين: صفحة تفاصيل المناسبة / بوابة الدخول / الإجلاس</w:t>
      </w:r>
    </w:p>
    <w:p>
      <w:pPr>
        <w:pStyle w:val="Heading2"/>
        <w:bidi/>
      </w:pPr>
      <w:r>
        <w:t>بدء المناسبة (مدير الفعالية)</w:t>
      </w:r>
    </w:p>
    <w:p>
      <w:pPr>
        <w:bidi/>
      </w:pPr>
      <w:r>
        <w:rPr>
          <w:b/>
          <w:sz w:val="20"/>
        </w:rPr>
        <w:t>الخطوات:</w:t>
      </w:r>
    </w:p>
    <w:p>
      <w:pPr>
        <w:bidi/>
      </w:pPr>
      <w:r>
        <w:rPr>
          <w:b w:val="0"/>
          <w:sz w:val="20"/>
        </w:rPr>
        <w:t>1. افتح صفحة تفاصيل المناسبة.</w:t>
      </w:r>
    </w:p>
    <w:p>
      <w:pPr>
        <w:bidi/>
      </w:pPr>
      <w:r>
        <w:rPr>
          <w:b w:val="0"/>
          <w:sz w:val="20"/>
        </w:rPr>
        <w:t>2. اضغط الزر الأخضر «بدء المناسبة».</w:t>
      </w:r>
    </w:p>
    <w:p>
      <w:pPr>
        <w:bidi/>
      </w:pPr>
      <w:r>
        <w:rPr>
          <w:b w:val="0"/>
          <w:sz w:val="20"/>
        </w:rPr>
        <w:t>3. تتحول حالة الفعالية إلى «تعمل الآن».</w:t>
      </w:r>
    </w:p>
    <w:p>
      <w:pPr>
        <w:bidi/>
      </w:pPr>
      <w:r>
        <w:rPr>
          <w:b/>
          <w:sz w:val="20"/>
        </w:rPr>
        <w:t>الأزرار: بدء المناسبة</w:t>
      </w:r>
    </w:p>
    <w:p>
      <w:pPr>
        <w:bidi/>
      </w:pPr>
      <w:r>
        <w:rPr>
          <w:b w:val="0"/>
          <w:sz w:val="20"/>
        </w:rPr>
        <w:t>النتيجة: يُفعَّل تسجيل الحضور والإجلاس. قبل البدء تظهر رسالة أن هذه العمليات غير متاحة.</w:t>
      </w:r>
    </w:p>
    <w:p>
      <w:pPr>
        <w:pStyle w:val="Heading2"/>
        <w:bidi/>
      </w:pPr>
      <w:r>
        <w:t>تسجيل دخول الضيف (مدير الدخول)</w:t>
      </w:r>
    </w:p>
    <w:p>
      <w:pPr>
        <w:bidi/>
      </w:pPr>
      <w:r>
        <w:rPr>
          <w:b/>
          <w:sz w:val="20"/>
        </w:rPr>
        <w:t>الخطوات:</w:t>
      </w:r>
    </w:p>
    <w:p>
      <w:pPr>
        <w:bidi/>
      </w:pPr>
      <w:r>
        <w:rPr>
          <w:b w:val="0"/>
          <w:sz w:val="20"/>
        </w:rPr>
        <w:t>1. سجّل الدخول بحساب «مدير دخول».</w:t>
      </w:r>
    </w:p>
    <w:p>
      <w:pPr>
        <w:bidi/>
      </w:pPr>
      <w:r>
        <w:rPr>
          <w:b w:val="0"/>
          <w:sz w:val="20"/>
        </w:rPr>
        <w:t>2. من القائمة اختر «تسجيل الدخول».</w:t>
      </w:r>
    </w:p>
    <w:p>
      <w:pPr>
        <w:bidi/>
      </w:pPr>
      <w:r>
        <w:rPr>
          <w:b w:val="0"/>
          <w:sz w:val="20"/>
        </w:rPr>
        <w:t>3. اضغط «مسح بالكاميرا» أو أدخل رمز QR يدوياً.</w:t>
      </w:r>
    </w:p>
    <w:p>
      <w:pPr>
        <w:bidi/>
      </w:pPr>
      <w:r>
        <w:rPr>
          <w:b w:val="0"/>
          <w:sz w:val="20"/>
        </w:rPr>
        <w:t>4. وجّه الكاميرا نحو QR الضيف عند البوابة.</w:t>
      </w:r>
    </w:p>
    <w:p>
      <w:pPr>
        <w:bidi/>
      </w:pPr>
      <w:r>
        <w:rPr>
          <w:b/>
          <w:sz w:val="20"/>
        </w:rPr>
        <w:t>الحقول: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DE9FF"/>
          </w:tcPr>
          <w:p>
            <w:pPr>
              <w:bidi/>
            </w:pPr>
            <w:r>
              <w:t>الحقل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الإلزام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الوصف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مثال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رمز QR</w:t>
            </w:r>
          </w:p>
        </w:tc>
        <w:tc>
          <w:tcPr>
            <w:tcW w:type="dxa" w:w="2409"/>
          </w:tcPr>
          <w:p>
            <w:pPr>
              <w:bidi/>
            </w:pPr>
            <w:r>
              <w:t>مطلوب</w:t>
            </w:r>
          </w:p>
        </w:tc>
        <w:tc>
          <w:tcPr>
            <w:tcW w:type="dxa" w:w="2409"/>
          </w:tcPr>
          <w:p>
            <w:pPr>
              <w:bidi/>
            </w:pPr>
            <w:r>
              <w:t>يظهر في دعوة الضيف بعد التأكيد</w:t>
            </w:r>
          </w:p>
        </w:tc>
        <w:tc>
          <w:tcPr>
            <w:tcW w:type="dxa" w:w="2409"/>
          </w:tcPr>
          <w:p>
            <w:pPr>
              <w:bidi/>
            </w:pPr>
            <w:r>
              <w:t>—</w:t>
            </w:r>
          </w:p>
        </w:tc>
      </w:tr>
    </w:tbl>
    <w:p>
      <w:pPr>
        <w:bidi/>
      </w:pPr>
      <w:r>
        <w:rPr>
          <w:b/>
          <w:sz w:val="20"/>
        </w:rPr>
        <w:t>الأزرار: مسح بالكاميرا</w:t>
      </w:r>
    </w:p>
    <w:p>
      <w:pPr>
        <w:bidi/>
      </w:pPr>
      <w:r>
        <w:rPr>
          <w:b w:val="0"/>
          <w:sz w:val="20"/>
        </w:rPr>
        <w:t>النتيجة: يتحول الضيف من «مؤكد» إلى «حضر» — يجب أن تكون الفعالية «تعمل الآن».</w:t>
      </w:r>
    </w:p>
    <w:p>
      <w:pPr>
        <w:pStyle w:val="Heading2"/>
        <w:bidi/>
      </w:pPr>
      <w:r>
        <w:t>إجلاس الضيف (المنسّق)</w:t>
      </w:r>
    </w:p>
    <w:p>
      <w:pPr>
        <w:bidi/>
      </w:pPr>
      <w:r>
        <w:rPr>
          <w:b/>
          <w:sz w:val="20"/>
        </w:rPr>
        <w:t>الخطوات:</w:t>
      </w:r>
    </w:p>
    <w:p>
      <w:pPr>
        <w:bidi/>
      </w:pPr>
      <w:r>
        <w:rPr>
          <w:b w:val="0"/>
          <w:sz w:val="20"/>
        </w:rPr>
        <w:t>1. سجّل الدخول بحساب «منسّق».</w:t>
      </w:r>
    </w:p>
    <w:p>
      <w:pPr>
        <w:bidi/>
      </w:pPr>
      <w:r>
        <w:rPr>
          <w:b w:val="0"/>
          <w:sz w:val="20"/>
        </w:rPr>
        <w:t>2. افتح «إجلاس الضيوف» واختر المناسبة.</w:t>
      </w:r>
    </w:p>
    <w:p>
      <w:pPr>
        <w:bidi/>
      </w:pPr>
      <w:r>
        <w:rPr>
          <w:b w:val="0"/>
          <w:sz w:val="20"/>
        </w:rPr>
        <w:t>3. فعّل «وضع المسح» أو انقر على كرسي فارغ.</w:t>
      </w:r>
    </w:p>
    <w:p>
      <w:pPr>
        <w:bidi/>
      </w:pPr>
      <w:r>
        <w:rPr>
          <w:b w:val="0"/>
          <w:sz w:val="20"/>
        </w:rPr>
        <w:t>4. امسح QR الضيف لإجلاسه على المقعد.</w:t>
      </w:r>
    </w:p>
    <w:p>
      <w:pPr>
        <w:bidi/>
      </w:pPr>
      <w:r>
        <w:rPr>
          <w:b/>
          <w:sz w:val="20"/>
        </w:rPr>
        <w:t>الحقول: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DE9FF"/>
          </w:tcPr>
          <w:p>
            <w:pPr>
              <w:bidi/>
            </w:pPr>
            <w:r>
              <w:t>الحقل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الإلزام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الوصف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مثال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المقعد / الكرسي</w:t>
            </w:r>
          </w:p>
        </w:tc>
        <w:tc>
          <w:tcPr>
            <w:tcW w:type="dxa" w:w="2409"/>
          </w:tcPr>
          <w:p>
            <w:pPr>
              <w:bidi/>
            </w:pPr>
            <w:r>
              <w:t>مطلوب</w:t>
            </w:r>
          </w:p>
        </w:tc>
        <w:tc>
          <w:tcPr>
            <w:tcW w:type="dxa" w:w="2409"/>
          </w:tcPr>
          <w:p>
            <w:pPr>
              <w:bidi/>
            </w:pPr>
            <w:r>
              <w:t>كرسي فارغ على المخطط</w:t>
            </w:r>
          </w:p>
        </w:tc>
        <w:tc>
          <w:tcPr>
            <w:tcW w:type="dxa" w:w="2409"/>
          </w:tcPr>
          <w:p>
            <w:pPr>
              <w:bidi/>
            </w:pPr>
            <w:r>
              <w:t>—</w:t>
            </w:r>
          </w:p>
        </w:tc>
      </w:tr>
      <w:tr>
        <w:tc>
          <w:tcPr>
            <w:tcW w:type="dxa" w:w="2409"/>
            <w:shd w:fill="F8F7FC"/>
          </w:tcPr>
          <w:p>
            <w:pPr>
              <w:bidi/>
            </w:pPr>
            <w:r>
              <w:t>رمز QR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مطلوب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QR الضيف</w:t>
            </w:r>
          </w:p>
        </w:tc>
        <w:tc>
          <w:tcPr>
            <w:tcW w:type="dxa" w:w="2409"/>
            <w:shd w:fill="F8F7FC"/>
          </w:tcPr>
          <w:p>
            <w:pPr>
              <w:bidi/>
            </w:pPr>
            <w:r>
              <w:t>—</w:t>
            </w:r>
          </w:p>
        </w:tc>
      </w:tr>
    </w:tbl>
    <w:p>
      <w:pPr>
        <w:bidi/>
      </w:pPr>
      <w:r>
        <w:rPr>
          <w:b/>
          <w:sz w:val="20"/>
        </w:rPr>
        <w:t>الأزرار: مسح — إلغاء الإجلاس</w:t>
      </w:r>
    </w:p>
    <w:p>
      <w:pPr>
        <w:bidi/>
      </w:pPr>
      <w:r>
        <w:rPr>
          <w:b w:val="0"/>
          <w:sz w:val="20"/>
        </w:rPr>
        <w:t>النتيجة: يتحول الضيف من «حضر» إلى «جلس في مقعده». لا يُجلَس من لم يُسجَّل حضوره.</w:t>
      </w:r>
    </w:p>
    <w:p>
      <w:pPr>
        <w:pStyle w:val="Heading2"/>
        <w:bidi/>
      </w:pPr>
      <w:r>
        <w:t>إرسال رابط البث (مدير الفعالية)</w:t>
      </w:r>
    </w:p>
    <w:p>
      <w:pPr>
        <w:bidi/>
      </w:pPr>
      <w:r>
        <w:rPr>
          <w:b/>
          <w:sz w:val="20"/>
        </w:rPr>
        <w:t>الخطوات:</w:t>
      </w:r>
    </w:p>
    <w:p>
      <w:pPr>
        <w:bidi/>
      </w:pPr>
      <w:r>
        <w:rPr>
          <w:b w:val="0"/>
          <w:sz w:val="20"/>
        </w:rPr>
        <w:t>1. افتح «البث المباشر».</w:t>
      </w:r>
    </w:p>
    <w:p>
      <w:pPr>
        <w:bidi/>
      </w:pPr>
      <w:r>
        <w:rPr>
          <w:b w:val="0"/>
          <w:sz w:val="20"/>
        </w:rPr>
        <w:t>2. ابدأ البث إن كان ميكروفوناً أو كاميرا.</w:t>
      </w:r>
    </w:p>
    <w:p>
      <w:pPr>
        <w:bidi/>
      </w:pPr>
      <w:r>
        <w:rPr>
          <w:b w:val="0"/>
          <w:sz w:val="20"/>
        </w:rPr>
        <w:t>3. اضغط «إرسال رابط المشاهدة للضيوف».</w:t>
      </w:r>
    </w:p>
    <w:p>
      <w:pPr>
        <w:bidi/>
      </w:pPr>
      <w:r>
        <w:rPr>
          <w:b w:val="0"/>
          <w:sz w:val="20"/>
        </w:rPr>
        <w:t>4. يصل الرابط للحاضرين عبر واتساب.</w:t>
      </w:r>
    </w:p>
    <w:p>
      <w:pPr>
        <w:bidi/>
      </w:pPr>
      <w:r>
        <w:rPr>
          <w:b/>
          <w:sz w:val="20"/>
        </w:rPr>
        <w:t>الأزرار: بدء البث — إرسال رابط المشاهدة — نسخ الرابط</w:t>
      </w:r>
    </w:p>
    <w:p>
      <w:pPr>
        <w:bidi/>
      </w:pPr>
      <w:r>
        <w:rPr>
          <w:b w:val="0"/>
          <w:sz w:val="20"/>
        </w:rPr>
        <w:t>النتيجة: يضغط الضيف «مشاهدة» في الرسالة لفتح صفحة البث.</w:t>
      </w:r>
    </w:p>
    <w:p>
      <w:pPr>
        <w:pStyle w:val="Heading2"/>
        <w:bidi/>
      </w:pPr>
      <w:r>
        <w:t>إنهاء المناسبة (مدير الفعالية)</w:t>
      </w:r>
    </w:p>
    <w:p>
      <w:pPr>
        <w:bidi/>
      </w:pPr>
      <w:r>
        <w:rPr>
          <w:b/>
          <w:sz w:val="20"/>
        </w:rPr>
        <w:t>الخطوات:</w:t>
      </w:r>
    </w:p>
    <w:p>
      <w:pPr>
        <w:bidi/>
      </w:pPr>
      <w:r>
        <w:rPr>
          <w:b w:val="0"/>
          <w:sz w:val="20"/>
        </w:rPr>
        <w:t>1. بعد انتهاء الحفل افتح صفحة تفاصيل المناسبة.</w:t>
      </w:r>
    </w:p>
    <w:p>
      <w:pPr>
        <w:bidi/>
      </w:pPr>
      <w:r>
        <w:rPr>
          <w:b w:val="0"/>
          <w:sz w:val="20"/>
        </w:rPr>
        <w:t>2. اضغط «إنهاء المناسبة» وأكّد.</w:t>
      </w:r>
    </w:p>
    <w:p>
      <w:pPr>
        <w:bidi/>
      </w:pPr>
      <w:r>
        <w:rPr>
          <w:b/>
          <w:sz w:val="20"/>
        </w:rPr>
        <w:t>الأزرار: إنهاء المناسبة</w:t>
      </w:r>
    </w:p>
    <w:p>
      <w:pPr>
        <w:bidi/>
      </w:pPr>
      <w:r>
        <w:rPr>
          <w:b w:val="0"/>
          <w:sz w:val="20"/>
        </w:rPr>
        <w:t>النتيجة: تتحول الحالة إلى «منتهية» — لا يُسمح بتسجيل حضور أو إجلاس جديد.</w:t>
      </w:r>
    </w:p>
    <w:p>
      <w:r>
        <w:br w:type="page"/>
      </w:r>
    </w:p>
    <w:p>
      <w:pPr>
        <w:pStyle w:val="Heading1"/>
        <w:bidi/>
      </w:pPr>
      <w:r>
        <w:t>المرحلة ٨: بعد انتهاء الحفل</w:t>
      </w:r>
    </w:p>
    <w:p>
      <w:pPr>
        <w:bidi/>
      </w:pPr>
      <w:r>
        <w:rPr>
          <w:b/>
          <w:sz w:val="20"/>
        </w:rPr>
        <w:t>من ينفّذ: مدير المنصة / مدير الفعالية</w:t>
      </w:r>
    </w:p>
    <w:p>
      <w:pPr>
        <w:bidi/>
      </w:pPr>
      <w:r>
        <w:rPr>
          <w:b w:val="0"/>
          <w:sz w:val="20"/>
        </w:rPr>
        <w:t>أين: لوحة المنصة ← التقارير</w:t>
      </w:r>
    </w:p>
    <w:p>
      <w:pPr>
        <w:pStyle w:val="Heading2"/>
        <w:bidi/>
      </w:pPr>
      <w:r>
        <w:t>مراجعة التقارير</w:t>
      </w:r>
    </w:p>
    <w:p>
      <w:pPr>
        <w:bidi/>
      </w:pPr>
      <w:r>
        <w:rPr>
          <w:b/>
          <w:sz w:val="20"/>
        </w:rPr>
        <w:t>الخطوات:</w:t>
      </w:r>
    </w:p>
    <w:p>
      <w:pPr>
        <w:bidi/>
      </w:pPr>
      <w:r>
        <w:rPr>
          <w:b w:val="0"/>
          <w:sz w:val="20"/>
        </w:rPr>
        <w:t>1. افتح «التقارير والإحصائيات».</w:t>
      </w:r>
    </w:p>
    <w:p>
      <w:pPr>
        <w:bidi/>
      </w:pPr>
      <w:r>
        <w:rPr>
          <w:b w:val="0"/>
          <w:sz w:val="20"/>
        </w:rPr>
        <w:t>2. اختر الفعالية من القائمة.</w:t>
      </w:r>
    </w:p>
    <w:p>
      <w:pPr>
        <w:bidi/>
      </w:pPr>
      <w:r>
        <w:rPr>
          <w:b w:val="0"/>
          <w:sz w:val="20"/>
        </w:rPr>
        <w:t>3. راجع: عدد المدعوين، المؤكدين، الحاضرين، المعتذرين.</w:t>
      </w:r>
    </w:p>
    <w:p>
      <w:pPr>
        <w:bidi/>
      </w:pPr>
      <w:r>
        <w:rPr>
          <w:b w:val="0"/>
          <w:sz w:val="20"/>
        </w:rPr>
        <w:t>4. صدّر تقرير التهنئات PDF إن رغبت.</w:t>
      </w:r>
    </w:p>
    <w:p>
      <w:pPr>
        <w:bidi/>
      </w:pPr>
      <w:r>
        <w:rPr>
          <w:b/>
          <w:sz w:val="20"/>
        </w:rPr>
        <w:t>الحقول: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DE9FF"/>
          </w:tcPr>
          <w:p>
            <w:pPr>
              <w:bidi/>
            </w:pPr>
            <w:r>
              <w:t>الحقل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الإلزام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الوصف</w:t>
            </w:r>
          </w:p>
        </w:tc>
        <w:tc>
          <w:tcPr>
            <w:tcW w:type="dxa" w:w="2409"/>
            <w:shd w:fill="EDE9FF"/>
          </w:tcPr>
          <w:p>
            <w:pPr>
              <w:bidi/>
            </w:pPr>
            <w:r>
              <w:t>مثال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>
              <w:t>الفعالية</w:t>
            </w:r>
          </w:p>
        </w:tc>
        <w:tc>
          <w:tcPr>
            <w:tcW w:type="dxa" w:w="2409"/>
          </w:tcPr>
          <w:p>
            <w:pPr>
              <w:bidi/>
            </w:pPr>
            <w:r>
              <w:t>مطلوب</w:t>
            </w:r>
          </w:p>
        </w:tc>
        <w:tc>
          <w:tcPr>
            <w:tcW w:type="dxa" w:w="2409"/>
          </w:tcPr>
          <w:p>
            <w:pPr>
              <w:bidi/>
            </w:pPr>
            <w:r>
              <w:t>اختر المناسبة المطلوبة</w:t>
            </w:r>
          </w:p>
        </w:tc>
        <w:tc>
          <w:tcPr>
            <w:tcW w:type="dxa" w:w="2409"/>
          </w:tcPr>
          <w:p>
            <w:pPr>
              <w:bidi/>
            </w:pPr>
            <w:r>
              <w:t>—</w:t>
            </w:r>
          </w:p>
        </w:tc>
      </w:tr>
    </w:tbl>
    <w:p>
      <w:pPr>
        <w:bidi/>
      </w:pPr>
      <w:r>
        <w:rPr>
          <w:b/>
          <w:sz w:val="20"/>
        </w:rPr>
        <w:t>الأزرار: تصدير PDF</w:t>
      </w:r>
    </w:p>
    <w:p>
      <w:pPr>
        <w:bidi/>
      </w:pPr>
      <w:r>
        <w:rPr>
          <w:b w:val="0"/>
          <w:sz w:val="20"/>
        </w:rPr>
        <w:t>النتيجة: تقرير نهائي عن أداء الفعالية.</w:t>
      </w:r>
    </w:p>
    <w:p>
      <w:pPr>
        <w:pStyle w:val="Heading2"/>
        <w:bidi/>
      </w:pPr>
      <w:r>
        <w:t>أرشفة وإعادة استخدام الضيوف</w:t>
      </w:r>
    </w:p>
    <w:p>
      <w:pPr>
        <w:bidi/>
      </w:pPr>
      <w:r>
        <w:rPr>
          <w:b/>
          <w:sz w:val="20"/>
        </w:rPr>
        <w:t>الخطوات:</w:t>
      </w:r>
    </w:p>
    <w:p>
      <w:pPr>
        <w:bidi/>
      </w:pPr>
      <w:r>
        <w:rPr>
          <w:b w:val="0"/>
          <w:sz w:val="20"/>
        </w:rPr>
        <w:t>1. من قائمة المناسبات يمكنك أرشفة الفعالية المنتهية.</w:t>
      </w:r>
    </w:p>
    <w:p>
      <w:pPr>
        <w:bidi/>
      </w:pPr>
      <w:r>
        <w:rPr>
          <w:b w:val="0"/>
          <w:sz w:val="20"/>
        </w:rPr>
        <w:t>2. عند إنشاء فعالية جديدة استخدم «من مناسبة سابقة» لإضافة ضيوف سابقين بسرعة.</w:t>
      </w:r>
    </w:p>
    <w:p>
      <w:pPr>
        <w:bidi/>
      </w:pPr>
      <w:r>
        <w:rPr>
          <w:b/>
          <w:sz w:val="20"/>
        </w:rPr>
        <w:t>الأزرار: أرشفة</w:t>
      </w:r>
    </w:p>
    <w:p>
      <w:pPr>
        <w:bidi/>
      </w:pPr>
      <w:r>
        <w:rPr>
          <w:b w:val="0"/>
          <w:sz w:val="20"/>
        </w:rPr>
        <w:t>النتيجة: بيانات الضيوف تبقى في دليل المنصة للفعاليات القادمة.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
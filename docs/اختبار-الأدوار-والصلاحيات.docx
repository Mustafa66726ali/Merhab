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E9FF"/>
          </w:tcPr>
          <w:p>
            <w:pPr>
              <w:jc w:val="center"/>
              <w:bidi/>
            </w:pPr>
            <w:r>
              <w:rPr>
                <w:b/>
                <w:color w:val="5B2EFF"/>
                <w:sz w:val="56"/>
              </w:rPr>
              <w:t>دليل اختبار الأدوار والصلاحيات</w:t>
            </w:r>
          </w:p>
        </w:tc>
      </w:tr>
      <w:tr>
        <w:tc>
          <w:tcPr>
            <w:tcW w:type="dxa" w:w="9638"/>
            <w:shd w:fill="EDE9FF"/>
          </w:tcPr>
          <w:p>
            <w:pPr>
              <w:jc w:val="center"/>
              <w:bidi/>
            </w:pPr>
            <w:r>
              <w:rPr>
                <w:b/>
                <w:color w:val="7C5CFF"/>
                <w:sz w:val="32"/>
              </w:rPr>
              <w:t>نظام مرحّاب</w:t>
            </w:r>
          </w:p>
        </w:tc>
      </w:tr>
      <w:tr>
        <w:tc>
          <w:tcPr>
            <w:tcW w:type="dxa" w:w="9638"/>
            <w:shd w:fill="EDE9FF"/>
          </w:tcPr>
          <w:p>
            <w:pPr>
              <w:jc w:val="center"/>
              <w:bidi/>
            </w:pPr>
            <w:r>
              <w:rPr>
                <w:b w:val="0"/>
                <w:color w:val="333355"/>
                <w:sz w:val="26"/>
              </w:rPr>
              <w:t>تاريخ الإصدار: 02-07-2026</w:t>
            </w:r>
          </w:p>
        </w:tc>
      </w:tr>
      <w:tr>
        <w:tc>
          <w:tcPr>
            <w:tcW w:type="dxa" w:w="9638"/>
            <w:shd w:fill="EDE9FF"/>
          </w:tcPr>
          <w:p>
            <w:pPr>
              <w:jc w:val="center"/>
              <w:bidi/>
            </w:pPr>
            <w:r>
              <w:rPr>
                <w:b w:val="0"/>
                <w:color w:val="555577"/>
                <w:sz w:val="26"/>
              </w:rPr>
              <w:t>اختبار قبول المستخدم — UAT</w:t>
            </w:r>
          </w:p>
        </w:tc>
      </w:tr>
    </w:tbl>
    <w:p/>
    <w:p>
      <w:pPr>
        <w:bidi/>
      </w:pPr>
      <w:r>
        <w:t>طريقة الاستخدام: نفّذ كل صف في الجدول وضع علامة ✓ في عمود المربعات عند النجاح (المربعات قصاد الميزات فقط — وليس قصاد العناوين).</w:t>
      </w:r>
    </w:p>
    <w:p>
      <w:r>
        <w:br w:type="page"/>
      </w:r>
    </w:p>
    <w:p>
      <w:pPr>
        <w:pStyle w:val="Heading1"/>
        <w:bidi/>
      </w:pPr>
      <w:r>
        <w:t>1. مدير النظام (`system_manager`)</w:t>
      </w:r>
    </w:p>
    <w:p>
      <w:pPr>
        <w:pStyle w:val="Heading2"/>
      </w:pPr>
      <w:r>
        <w:t>نبذة عن الدور</w:t>
      </w:r>
    </w:p>
    <w:p>
      <w:pPr>
        <w:bidi/>
      </w:pPr>
      <w:r>
        <w:t>مدير النظام (السوبر أدمن) هو المسؤول الأعلى عن المنصة ككل. يدير المنصات المتعددة، المحتوى العام للموقع، التكاملات، والإعدادات على مستوى النظام. لا يقتصر على منصة واحدة — يرى كل شيء.</w:t>
      </w:r>
    </w:p>
    <w:p>
      <w:pPr>
        <w:pStyle w:val="Heading2"/>
      </w:pPr>
      <w:r>
        <w:t>نقاط الاختبار — الصلاحيات</w:t>
      </w:r>
    </w:p>
    <w:p>
      <w:pPr>
        <w:pStyle w:val="Heading3"/>
      </w:pPr>
      <w:r>
        <w:t>إدارة المنصات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قائمة كل المنصات</w:t>
            </w:r>
          </w:p>
        </w:tc>
        <w:tc>
          <w:tcPr>
            <w:tcW w:type="dxa" w:w="3213"/>
          </w:tcPr>
          <w:p>
            <w:pPr>
              <w:bidi/>
            </w:pPr>
            <w:r>
              <w:t>1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فتح صفحة تفاصيل منصة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إضافة منصة جديدة — اسم، مالك، بريد، كلمة مرور</w:t>
            </w:r>
          </w:p>
        </w:tc>
        <w:tc>
          <w:tcPr>
            <w:tcW w:type="dxa" w:w="3213"/>
          </w:tcPr>
          <w:p>
            <w:pPr>
              <w:bidi/>
            </w:pPr>
            <w:r>
              <w:t>3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التحقق من إنشاء حساب مدير منصة تلقائياً عند الإضافة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4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تعديل بيانات منصة</w:t>
            </w:r>
          </w:p>
        </w:tc>
        <w:tc>
          <w:tcPr>
            <w:tcW w:type="dxa" w:w="3213"/>
          </w:tcPr>
          <w:p>
            <w:pPr>
              <w:bidi/>
            </w:pPr>
            <w:r>
              <w:t>5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حظر/تفعيل منصة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6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إرسال رسالة لمالك المنصة من صفحة المنصة</w:t>
            </w:r>
          </w:p>
        </w:tc>
        <w:tc>
          <w:tcPr>
            <w:tcW w:type="dxa" w:w="3213"/>
          </w:tcPr>
          <w:p>
            <w:pPr>
              <w:bidi/>
            </w:pPr>
            <w:r>
              <w:t>7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إرسال إشعار لمالك المنصة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8</w:t>
            </w:r>
          </w:p>
        </w:tc>
      </w:tr>
    </w:tbl>
    <w:p/>
    <w:p>
      <w:pPr>
        <w:pStyle w:val="Heading3"/>
      </w:pPr>
      <w:r>
        <w:t>لوحة التحكم والتقارير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لوحة التحكم الرئيسية</w:t>
            </w:r>
          </w:p>
        </w:tc>
        <w:tc>
          <w:tcPr>
            <w:tcW w:type="dxa" w:w="3213"/>
          </w:tcPr>
          <w:p>
            <w:pPr>
              <w:bidi/>
            </w:pPr>
            <w:r>
              <w:t>9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عرض KPIs وإحصائيات النظام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10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التقارير</w:t>
            </w:r>
          </w:p>
        </w:tc>
        <w:tc>
          <w:tcPr>
            <w:tcW w:type="dxa" w:w="3213"/>
          </w:tcPr>
          <w:p>
            <w:pPr>
              <w:bidi/>
            </w:pPr>
            <w:r>
              <w:t>11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تصدير تقارير (إن وُجد)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12</w:t>
            </w:r>
          </w:p>
        </w:tc>
      </w:tr>
    </w:tbl>
    <w:p/>
    <w:p>
      <w:pPr>
        <w:pStyle w:val="Heading3"/>
      </w:pPr>
      <w:r>
        <w:t>المحتوى العام للموقع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إدارة صفحة الهبوط</w:t>
            </w:r>
          </w:p>
        </w:tc>
        <w:tc>
          <w:tcPr>
            <w:tcW w:type="dxa" w:w="3213"/>
          </w:tcPr>
          <w:p>
            <w:pPr>
              <w:bidi/>
            </w:pPr>
            <w:r>
              <w:t>13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إدارة الصفحات الثابتة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14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إدارة الأسئلة الشائعة</w:t>
            </w:r>
          </w:p>
        </w:tc>
        <w:tc>
          <w:tcPr>
            <w:tcW w:type="dxa" w:w="3213"/>
          </w:tcPr>
          <w:p>
            <w:pPr>
              <w:bidi/>
            </w:pPr>
            <w:r>
              <w:t>15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إدارة الإعلانات والبانرات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16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إدارة الوسائط العامة</w:t>
            </w:r>
          </w:p>
        </w:tc>
        <w:tc>
          <w:tcPr>
            <w:tcW w:type="dxa" w:w="3213"/>
          </w:tcPr>
          <w:p>
            <w:pPr>
              <w:bidi/>
            </w:pPr>
            <w:r>
              <w:t>17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إدارة الروابط الخارجية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18</w:t>
            </w:r>
          </w:p>
        </w:tc>
      </w:tr>
    </w:tbl>
    <w:p/>
    <w:p>
      <w:pPr>
        <w:pStyle w:val="Heading3"/>
      </w:pPr>
      <w:r>
        <w:t>النظام والتكاملات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التكاملات — واتساب، Twilio، إلخ</w:t>
            </w:r>
          </w:p>
        </w:tc>
        <w:tc>
          <w:tcPr>
            <w:tcW w:type="dxa" w:w="3213"/>
          </w:tcPr>
          <w:p>
            <w:pPr>
              <w:bidi/>
            </w:pPr>
            <w:r>
              <w:t>19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فتح الإعدادات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20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النسخ الاحتياطي</w:t>
            </w:r>
          </w:p>
        </w:tc>
        <w:tc>
          <w:tcPr>
            <w:tcW w:type="dxa" w:w="3213"/>
          </w:tcPr>
          <w:p>
            <w:pPr>
              <w:bidi/>
            </w:pPr>
            <w:r>
              <w:t>21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عرض سجلات النشاط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22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أداء الخوادم</w:t>
            </w:r>
          </w:p>
        </w:tc>
        <w:tc>
          <w:tcPr>
            <w:tcW w:type="dxa" w:w="3213"/>
          </w:tcPr>
          <w:p>
            <w:pPr>
              <w:bidi/>
            </w:pPr>
            <w:r>
              <w:t>23</w:t>
            </w:r>
          </w:p>
        </w:tc>
      </w:tr>
    </w:tbl>
    <w:p/>
    <w:p>
      <w:pPr>
        <w:pStyle w:val="Heading3"/>
      </w:pPr>
      <w:r>
        <w:t>المراسلة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صندوق الرسائل</w:t>
            </w:r>
          </w:p>
        </w:tc>
        <w:tc>
          <w:tcPr>
            <w:tcW w:type="dxa" w:w="3213"/>
          </w:tcPr>
          <w:p>
            <w:pPr>
              <w:bidi/>
            </w:pPr>
            <w:r>
              <w:t>24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إرسال رسالة إلى أي مدير منصة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25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التأكد أنه لا يمكن مراسلة مدير فعالية مباشرة (إن طُبّق القيد)</w:t>
            </w:r>
          </w:p>
        </w:tc>
        <w:tc>
          <w:tcPr>
            <w:tcW w:type="dxa" w:w="3213"/>
          </w:tcPr>
          <w:p>
            <w:pPr>
              <w:bidi/>
            </w:pPr>
            <w:r>
              <w:t>26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عرض الإشعارات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27</w:t>
            </w:r>
          </w:p>
        </w:tc>
      </w:tr>
    </w:tbl>
    <w:p/>
    <w:p>
      <w:pPr>
        <w:pStyle w:val="Heading3"/>
      </w:pPr>
      <w:r>
        <w:t>ما لا يجب أن يفعله (اختبار سلبي)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محاولة الدخول بحساب ضيف → يُرفض من</w:t>
            </w:r>
          </w:p>
        </w:tc>
        <w:tc>
          <w:tcPr>
            <w:tcW w:type="dxa" w:w="3213"/>
          </w:tcPr>
          <w:p>
            <w:pPr>
              <w:bidi/>
            </w:pPr>
            <w:r>
              <w:t>28</w:t>
            </w:r>
          </w:p>
        </w:tc>
      </w:tr>
    </w:tbl>
    <w:p/>
    <w:p>
      <w:pPr>
        <w:pStyle w:val="Heading2"/>
      </w:pPr>
      <w:r>
        <w:t>التقرير المتوقع بعد الاختبار</w:t>
      </w:r>
    </w:p>
    <w:p>
      <w:r>
        <w:t>بعد اكتمال الاختبار، يجب أن يكون المستخدم قادراً على:</w:t>
      </w:r>
    </w:p>
    <w:p>
      <w:pPr>
        <w:pStyle w:val="ListBullet"/>
        <w:bidi/>
      </w:pPr>
      <w:r>
        <w:t>إنشاء منصة كاملة مع حساب مدير منصة جاهز للدخول.</w:t>
      </w:r>
    </w:p>
    <w:p>
      <w:pPr>
        <w:pStyle w:val="ListBullet"/>
        <w:bidi/>
      </w:pPr>
      <w:r>
        <w:t>مراقبة كل المنصات والفعاليات من مستوى النظام.</w:t>
      </w:r>
    </w:p>
    <w:p>
      <w:pPr>
        <w:pStyle w:val="ListBullet"/>
        <w:bidi/>
      </w:pPr>
      <w:r>
        <w:t>إدارة المحتوى العام للموقع (هبوط، FAQ، إعلانات) دون الاعتماد على أحد.</w:t>
      </w:r>
    </w:p>
    <w:p>
      <w:pPr>
        <w:pStyle w:val="ListBullet"/>
        <w:bidi/>
      </w:pPr>
      <w:r>
        <w:t>مراسلة أي مدير منصة واستلام ردوده.</w:t>
      </w:r>
    </w:p>
    <w:p>
      <w:pPr>
        <w:pStyle w:val="ListBullet"/>
        <w:bidi/>
      </w:pPr>
      <w:r>
        <w:t>الوصول لكل صفحات الإعدادات والتكاملات والنسخ الاحتياطي.</w:t>
      </w:r>
    </w:p>
    <w:p>
      <w:pPr>
        <w:pStyle w:val="ListBullet"/>
        <w:bidi/>
      </w:pPr>
      <w:r>
        <w:t>عدم التقيّد بمنصة واحدة — يرى بيانات النظام بالكامل.</w:t>
      </w:r>
    </w:p>
    <w:p>
      <w:pPr>
        <w:bidi/>
      </w:pPr>
      <w:r>
        <w:rPr>
          <w:b/>
        </w:rPr>
        <w:t>معايير النجاح: جميع نقاط «إضافة / عرض / تشغيل» أعلاه تعمل دون خطأ 403 أو 404.</w:t>
      </w:r>
    </w:p>
    <w:p>
      <w:r>
        <w:br w:type="page"/>
      </w:r>
    </w:p>
    <w:p>
      <w:pPr>
        <w:pStyle w:val="Heading1"/>
        <w:bidi/>
      </w:pPr>
      <w:r>
        <w:t>2. مدير المنصة (`platform_admin`)</w:t>
      </w:r>
    </w:p>
    <w:p>
      <w:pPr>
        <w:pStyle w:val="Heading2"/>
      </w:pPr>
      <w:r>
        <w:t>نبذة عن الدور</w:t>
      </w:r>
    </w:p>
    <w:p>
      <w:pPr>
        <w:bidi/>
      </w:pPr>
      <w:r>
        <w:t>مدير المنصة هو مالك منصة واحدة (شركة/جهة). يدير فعاليات منصته، أعضاءها، التقارير، والإعدادات. يُنشأ حسابه تلقائياً عند إضافة المنصة من قبل مدير النظام.</w:t>
      </w:r>
    </w:p>
    <w:p>
      <w:pPr>
        <w:pStyle w:val="Heading2"/>
      </w:pPr>
      <w:r>
        <w:t>نقاط الاختبار — الصلاحيات</w:t>
      </w:r>
    </w:p>
    <w:p>
      <w:pPr>
        <w:pStyle w:val="Heading3"/>
      </w:pPr>
      <w:r>
        <w:t>لوحة المنصة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لوحة تحكم المنصة</w:t>
            </w:r>
          </w:p>
        </w:tc>
        <w:tc>
          <w:tcPr>
            <w:tcW w:type="dxa" w:w="3213"/>
          </w:tcPr>
          <w:p>
            <w:pPr>
              <w:bidi/>
            </w:pPr>
            <w:r>
              <w:t>1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عرض KPIs: فعاليات، ضيوف، نسب تأكيد، RSVP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قائمة الفعاليات الأخيرة</w:t>
            </w:r>
          </w:p>
        </w:tc>
        <w:tc>
          <w:tcPr>
            <w:tcW w:type="dxa" w:w="3213"/>
          </w:tcPr>
          <w:p>
            <w:pPr>
              <w:bidi/>
            </w:pPr>
            <w:r>
              <w:t>3</w:t>
            </w:r>
          </w:p>
        </w:tc>
      </w:tr>
    </w:tbl>
    <w:p/>
    <w:p>
      <w:pPr>
        <w:pStyle w:val="Heading3"/>
      </w:pPr>
      <w:r>
        <w:t>إدارة الفعاليات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كل فعاليات المنصة</w:t>
            </w:r>
          </w:p>
        </w:tc>
        <w:tc>
          <w:tcPr>
            <w:tcW w:type="dxa" w:w="3213"/>
          </w:tcPr>
          <w:p>
            <w:pPr>
              <w:bidi/>
            </w:pPr>
            <w:r>
              <w:t>4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إضافة فعالية جديدة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5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تعديل فعالية (عنوان، تاريخ، موقع، صورة)</w:t>
            </w:r>
          </w:p>
        </w:tc>
        <w:tc>
          <w:tcPr>
            <w:tcW w:type="dxa" w:w="3213"/>
          </w:tcPr>
          <w:p>
            <w:pPr>
              <w:bidi/>
            </w:pPr>
            <w:r>
              <w:t>6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فتح تفاصيل فعالية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7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تشغيل فعالية (بدء) وإيقافها (إنهاء) — إن وُجد الزر</w:t>
            </w:r>
          </w:p>
        </w:tc>
        <w:tc>
          <w:tcPr>
            <w:tcW w:type="dxa" w:w="3213"/>
          </w:tcPr>
          <w:p>
            <w:pPr>
              <w:bidi/>
            </w:pPr>
            <w:r>
              <w:t>8</w:t>
            </w:r>
          </w:p>
        </w:tc>
      </w:tr>
    </w:tbl>
    <w:p/>
    <w:p>
      <w:pPr>
        <w:pStyle w:val="Heading3"/>
      </w:pPr>
      <w:r>
        <w:t>الأعضاء والطاقم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الأعضاء</w:t>
            </w:r>
          </w:p>
        </w:tc>
        <w:tc>
          <w:tcPr>
            <w:tcW w:type="dxa" w:w="3213"/>
          </w:tcPr>
          <w:p>
            <w:pPr>
              <w:bidi/>
            </w:pPr>
            <w:r>
              <w:t>9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إضافة مدير فعالية (`event_manager`)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10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إضافة منظم فعالية (`event_organizer`)</w:t>
            </w:r>
          </w:p>
        </w:tc>
        <w:tc>
          <w:tcPr>
            <w:tcW w:type="dxa" w:w="3213"/>
          </w:tcPr>
          <w:p>
            <w:pPr>
              <w:bidi/>
            </w:pPr>
            <w:r>
              <w:t>11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تعديل صلاحيات العضو: مسح QR / تعديل ضيوف / إرسال رسائل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12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تعطيل أو إزالة عضو</w:t>
            </w:r>
          </w:p>
        </w:tc>
        <w:tc>
          <w:tcPr>
            <w:tcW w:type="dxa" w:w="3213"/>
          </w:tcPr>
          <w:p>
            <w:pPr>
              <w:bidi/>
            </w:pPr>
            <w:r>
              <w:t>13</w:t>
            </w:r>
          </w:p>
        </w:tc>
      </w:tr>
    </w:tbl>
    <w:p/>
    <w:p>
      <w:pPr>
        <w:pStyle w:val="Heading3"/>
      </w:pPr>
      <w:r>
        <w:t>الضيوف والتقارير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ضيوف المنصة</w:t>
            </w:r>
          </w:p>
        </w:tc>
        <w:tc>
          <w:tcPr>
            <w:tcW w:type="dxa" w:w="3213"/>
          </w:tcPr>
          <w:p>
            <w:pPr>
              <w:bidi/>
            </w:pPr>
            <w:r>
              <w:t>14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فتح التقارير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15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تصدير PDF لتقرير فعالية (إن وُجد)</w:t>
            </w:r>
          </w:p>
        </w:tc>
        <w:tc>
          <w:tcPr>
            <w:tcW w:type="dxa" w:w="3213"/>
          </w:tcPr>
          <w:p>
            <w:pPr>
              <w:bidi/>
            </w:pPr>
            <w:r>
              <w:t>16</w:t>
            </w:r>
          </w:p>
        </w:tc>
      </w:tr>
    </w:tbl>
    <w:p/>
    <w:p>
      <w:pPr>
        <w:pStyle w:val="Heading3"/>
      </w:pPr>
      <w:r>
        <w:t>الإعدادات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إعدادات المنصة</w:t>
            </w:r>
          </w:p>
        </w:tc>
        <w:tc>
          <w:tcPr>
            <w:tcW w:type="dxa" w:w="3213"/>
          </w:tcPr>
          <w:p>
            <w:pPr>
              <w:bidi/>
            </w:pPr>
            <w:r>
              <w:t>17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تعديل شعار المنصة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18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تعديل رقم واتساب المنصة</w:t>
            </w:r>
          </w:p>
        </w:tc>
        <w:tc>
          <w:tcPr>
            <w:tcW w:type="dxa" w:w="3213"/>
          </w:tcPr>
          <w:p>
            <w:pPr>
              <w:bidi/>
            </w:pPr>
            <w:r>
              <w:t>19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تفعيل/إيقاف دعوات واتساب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20</w:t>
            </w:r>
          </w:p>
        </w:tc>
      </w:tr>
    </w:tbl>
    <w:p/>
    <w:p>
      <w:pPr>
        <w:pStyle w:val="Heading3"/>
      </w:pPr>
      <w:r>
        <w:t>المراسلة والإشعارات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الرسائل</w:t>
            </w:r>
          </w:p>
        </w:tc>
        <w:tc>
          <w:tcPr>
            <w:tcW w:type="dxa" w:w="3213"/>
          </w:tcPr>
          <w:p>
            <w:pPr>
              <w:bidi/>
            </w:pPr>
            <w:r>
              <w:t>21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إرسال رسالة إلى مدير النظام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22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الإشعارات</w:t>
            </w:r>
          </w:p>
        </w:tc>
        <w:tc>
          <w:tcPr>
            <w:tcW w:type="dxa" w:w="3213"/>
          </w:tcPr>
          <w:p>
            <w:pPr>
              <w:bidi/>
            </w:pPr>
            <w:r>
              <w:t>23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التأكد أنه لا يستطيع مراسلة مدير منصة آخر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24</w:t>
            </w:r>
          </w:p>
        </w:tc>
      </w:tr>
    </w:tbl>
    <w:p/>
    <w:p>
      <w:pPr>
        <w:pStyle w:val="Heading3"/>
      </w:pPr>
      <w:r>
        <w:t>ما لا يجب أن يفعله (اختبار سلبي)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محاولة فتح (إدارة كل المنصات) → مرفوض أو غير ظاهر</w:t>
            </w:r>
          </w:p>
        </w:tc>
        <w:tc>
          <w:tcPr>
            <w:tcW w:type="dxa" w:w="3213"/>
          </w:tcPr>
          <w:p>
            <w:pPr>
              <w:bidi/>
            </w:pPr>
            <w:r>
              <w:t>25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محاولة فتح (إعدادات النظام) → مرفوض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26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محاولة رؤية فعاليات منصة أخرى → مرفوض</w:t>
            </w:r>
          </w:p>
        </w:tc>
        <w:tc>
          <w:tcPr>
            <w:tcW w:type="dxa" w:w="3213"/>
          </w:tcPr>
          <w:p>
            <w:pPr>
              <w:bidi/>
            </w:pPr>
            <w:r>
              <w:t>27</w:t>
            </w:r>
          </w:p>
        </w:tc>
      </w:tr>
    </w:tbl>
    <w:p/>
    <w:p>
      <w:pPr>
        <w:pStyle w:val="Heading2"/>
      </w:pPr>
      <w:r>
        <w:t>التقرير المتوقع بعد الاختبار</w:t>
      </w:r>
    </w:p>
    <w:p>
      <w:r>
        <w:t>بعد اكتمال الاختبار، يجب أن يكون المستخدم قادراً على:</w:t>
      </w:r>
    </w:p>
    <w:p>
      <w:pPr>
        <w:pStyle w:val="ListBullet"/>
        <w:bidi/>
      </w:pPr>
      <w:r>
        <w:t>إدارة منصته بالكامل دون الوصول لمنصات أخرى.</w:t>
      </w:r>
    </w:p>
    <w:p>
      <w:pPr>
        <w:pStyle w:val="ListBullet"/>
        <w:bidi/>
      </w:pPr>
      <w:r>
        <w:t>إنشاء فعاليات وتعيين مديري ومنظمي فعاليات عليها.</w:t>
      </w:r>
    </w:p>
    <w:p>
      <w:pPr>
        <w:pStyle w:val="ListBullet"/>
        <w:bidi/>
      </w:pPr>
      <w:r>
        <w:t>ضبط صلاحيات كل عضو (QR، ضيوف، رسائل) من واجهة الأعضاء.</w:t>
      </w:r>
    </w:p>
    <w:p>
      <w:pPr>
        <w:pStyle w:val="ListBullet"/>
        <w:bidi/>
      </w:pPr>
      <w:r>
        <w:t>متابعة الأداء عبر التقارير ولوحة التحكم.</w:t>
      </w:r>
    </w:p>
    <w:p>
      <w:pPr>
        <w:pStyle w:val="ListBullet"/>
        <w:bidi/>
      </w:pPr>
      <w:r>
        <w:t>التواصل مع مدير النظام فقط عبر الرسائل.</w:t>
      </w:r>
    </w:p>
    <w:p>
      <w:pPr>
        <w:pStyle w:val="ListBullet"/>
        <w:bidi/>
      </w:pPr>
      <w:r>
        <w:t>تخصيص هوية المنصة (شعار، واتساب).</w:t>
      </w:r>
    </w:p>
    <w:p>
      <w:pPr>
        <w:bidi/>
      </w:pPr>
      <w:r>
        <w:rPr>
          <w:b/>
        </w:rPr>
        <w:t>معايير النجاح: كل العمليات تخص منصته فقط؛ لا تسريب بيانات منصات أخرى.</w:t>
      </w:r>
    </w:p>
    <w:p>
      <w:r>
        <w:br w:type="page"/>
      </w:r>
    </w:p>
    <w:p>
      <w:pPr>
        <w:pStyle w:val="Heading1"/>
        <w:bidi/>
      </w:pPr>
      <w:r>
        <w:t>3. مدير الفعالية (`event_manager`)</w:t>
      </w:r>
    </w:p>
    <w:p>
      <w:pPr>
        <w:pStyle w:val="Heading2"/>
      </w:pPr>
      <w:r>
        <w:t>نبذة عن الدور</w:t>
      </w:r>
    </w:p>
    <w:p>
      <w:pPr>
        <w:bidi/>
      </w:pPr>
      <w:r>
        <w:t>مدير الفعالية هو المسؤول الكامل عن فعالية أو عدة فعاليات داخل المنصة. يبني هيكل الفعالية (أقسام، مجموعات، جدول)، يدير الضيوف والدعوات والجلوس، ويُنشئ حسابات المنسّق ومدير الدخول.</w:t>
      </w:r>
    </w:p>
    <w:p>
      <w:pPr>
        <w:pStyle w:val="Heading2"/>
      </w:pPr>
      <w:r>
        <w:t>نقاط الاختبار — الصلاحيات</w:t>
      </w:r>
    </w:p>
    <w:p>
      <w:pPr>
        <w:pStyle w:val="Heading3"/>
      </w:pPr>
      <w:r>
        <w:t>لوحة الفعالية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لوحة التحكم</w:t>
            </w:r>
          </w:p>
        </w:tc>
        <w:tc>
          <w:tcPr>
            <w:tcW w:type="dxa" w:w="3213"/>
          </w:tcPr>
          <w:p>
            <w:pPr>
              <w:bidi/>
            </w:pPr>
            <w:r>
              <w:t>1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عرض فعالياته المعيّنة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تفاصيل فعالية</w:t>
            </w:r>
          </w:p>
        </w:tc>
        <w:tc>
          <w:tcPr>
            <w:tcW w:type="dxa" w:w="3213"/>
          </w:tcPr>
          <w:p>
            <w:pPr>
              <w:bidi/>
            </w:pPr>
            <w:r>
              <w:t>3</w:t>
            </w:r>
          </w:p>
        </w:tc>
      </w:tr>
    </w:tbl>
    <w:p/>
    <w:p>
      <w:pPr>
        <w:pStyle w:val="Heading3"/>
      </w:pPr>
      <w:r>
        <w:t>هيكل الفعالية (حصري على مدير الفعالية)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إضافة قسم (الأقسام)</w:t>
            </w:r>
          </w:p>
        </w:tc>
        <w:tc>
          <w:tcPr>
            <w:tcW w:type="dxa" w:w="3213"/>
          </w:tcPr>
          <w:p>
            <w:pPr>
              <w:bidi/>
            </w:pPr>
            <w:r>
              <w:t>4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تعديل قسم / حذف قسم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5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إضافة مجموعة وربطها بقسم</w:t>
            </w:r>
          </w:p>
        </w:tc>
        <w:tc>
          <w:tcPr>
            <w:tcW w:type="dxa" w:w="3213"/>
          </w:tcPr>
          <w:p>
            <w:pPr>
              <w:bidi/>
            </w:pPr>
            <w:r>
              <w:t>6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إضافة بند في الجدول الزمني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7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تعديل وحذف بنود الجدول</w:t>
            </w:r>
          </w:p>
        </w:tc>
        <w:tc>
          <w:tcPr>
            <w:tcW w:type="dxa" w:w="3213"/>
          </w:tcPr>
          <w:p>
            <w:pPr>
              <w:bidi/>
            </w:pPr>
            <w:r>
              <w:t>8</w:t>
            </w:r>
          </w:p>
        </w:tc>
      </w:tr>
    </w:tbl>
    <w:p/>
    <w:p>
      <w:pPr>
        <w:pStyle w:val="Heading3"/>
      </w:pPr>
      <w:r>
        <w:t>الضيوف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ضيوف الفعالية</w:t>
            </w:r>
          </w:p>
        </w:tc>
        <w:tc>
          <w:tcPr>
            <w:tcW w:type="dxa" w:w="3213"/>
          </w:tcPr>
          <w:p>
            <w:pPr>
              <w:bidi/>
            </w:pPr>
            <w:r>
              <w:t>9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إضافة ضيف يدوياً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10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تعديل بيانات ضيف</w:t>
            </w:r>
          </w:p>
        </w:tc>
        <w:tc>
          <w:tcPr>
            <w:tcW w:type="dxa" w:w="3213"/>
          </w:tcPr>
          <w:p>
            <w:pPr>
              <w:bidi/>
            </w:pPr>
            <w:r>
              <w:t>11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حذف ضيف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12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استيراد ضيوف (Excel/CSV إن وُجد)</w:t>
            </w:r>
          </w:p>
        </w:tc>
        <w:tc>
          <w:tcPr>
            <w:tcW w:type="dxa" w:w="3213"/>
          </w:tcPr>
          <w:p>
            <w:pPr>
              <w:bidi/>
            </w:pPr>
            <w:r>
              <w:t>13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عرض حالات الضيوف: مدعو / مؤكد / حضر / جلس / معتذر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14</w:t>
            </w:r>
          </w:p>
        </w:tc>
      </w:tr>
    </w:tbl>
    <w:p/>
    <w:p>
      <w:pPr>
        <w:pStyle w:val="Heading3"/>
      </w:pPr>
      <w:r>
        <w:t>الدعوات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صفحة الدعوات</w:t>
            </w:r>
          </w:p>
        </w:tc>
        <w:tc>
          <w:tcPr>
            <w:tcW w:type="dxa" w:w="3213"/>
          </w:tcPr>
          <w:p>
            <w:pPr>
              <w:bidi/>
            </w:pPr>
            <w:r>
              <w:t>15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تحرير نص الدعوة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16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إرسال دعوة لضيف / مجموعة / الكل</w:t>
            </w:r>
          </w:p>
        </w:tc>
        <w:tc>
          <w:tcPr>
            <w:tcW w:type="dxa" w:w="3213"/>
          </w:tcPr>
          <w:p>
            <w:pPr>
              <w:bidi/>
            </w:pPr>
            <w:r>
              <w:t>17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إرسال تذكير للضيوف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18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التحقق من وصول رابط فريد لكل ضيف</w:t>
            </w:r>
          </w:p>
        </w:tc>
        <w:tc>
          <w:tcPr>
            <w:tcW w:type="dxa" w:w="3213"/>
          </w:tcPr>
          <w:p>
            <w:pPr>
              <w:bidi/>
            </w:pPr>
            <w:r>
              <w:t>19</w:t>
            </w:r>
          </w:p>
        </w:tc>
      </w:tr>
    </w:tbl>
    <w:p/>
    <w:p>
      <w:pPr>
        <w:pStyle w:val="Heading3"/>
      </w:pPr>
      <w:r>
        <w:t>توزيع الجلوس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توزيع المقاعد</w:t>
            </w:r>
          </w:p>
        </w:tc>
        <w:tc>
          <w:tcPr>
            <w:tcW w:type="dxa" w:w="3213"/>
          </w:tcPr>
          <w:p>
            <w:pPr>
              <w:bidi/>
            </w:pPr>
            <w:r>
              <w:t>20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إنشاء مخطط جلوس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21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إضافة طاولة ومقاعد</w:t>
            </w:r>
          </w:p>
        </w:tc>
        <w:tc>
          <w:tcPr>
            <w:tcW w:type="dxa" w:w="3213"/>
          </w:tcPr>
          <w:p>
            <w:pPr>
              <w:bidi/>
            </w:pPr>
            <w:r>
              <w:t>22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إسناد ضيف لمقعد يدوياً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23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إزالة ضيف من مقعد</w:t>
            </w:r>
          </w:p>
        </w:tc>
        <w:tc>
          <w:tcPr>
            <w:tcW w:type="dxa" w:w="3213"/>
          </w:tcPr>
          <w:p>
            <w:pPr>
              <w:bidi/>
            </w:pPr>
            <w:r>
              <w:t>24</w:t>
            </w:r>
          </w:p>
        </w:tc>
      </w:tr>
    </w:tbl>
    <w:p/>
    <w:p>
      <w:pPr>
        <w:pStyle w:val="Heading3"/>
      </w:pPr>
      <w:r>
        <w:t>البث المباشر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صفحة البث</w:t>
            </w:r>
          </w:p>
        </w:tc>
        <w:tc>
          <w:tcPr>
            <w:tcW w:type="dxa" w:w="3213"/>
          </w:tcPr>
          <w:p>
            <w:pPr>
              <w:bidi/>
            </w:pPr>
            <w:r>
              <w:t>25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تفعيل البث للضيوف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26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اختيار نوع البث: يوتيوب / ملف صوتي / ميكروفون / كاميرا</w:t>
            </w:r>
          </w:p>
        </w:tc>
        <w:tc>
          <w:tcPr>
            <w:tcW w:type="dxa" w:w="3213"/>
          </w:tcPr>
          <w:p>
            <w:pPr>
              <w:bidi/>
            </w:pPr>
            <w:r>
              <w:t>27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حفظ إعدادات البث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28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بدء بث مباشر (ميكروفون/كاميرا)</w:t>
            </w:r>
          </w:p>
        </w:tc>
        <w:tc>
          <w:tcPr>
            <w:tcW w:type="dxa" w:w="3213"/>
          </w:tcPr>
          <w:p>
            <w:pPr>
              <w:bidi/>
            </w:pPr>
            <w:r>
              <w:t>29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إرسال رابط البث للحاضرين والجالسين عبر واتساب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30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نسخ رابط البث العام</w:t>
            </w:r>
          </w:p>
        </w:tc>
        <w:tc>
          <w:tcPr>
            <w:tcW w:type="dxa" w:w="3213"/>
          </w:tcPr>
          <w:p>
            <w:pPr>
              <w:bidi/>
            </w:pPr>
            <w:r>
              <w:t>31</w:t>
            </w:r>
          </w:p>
        </w:tc>
      </w:tr>
    </w:tbl>
    <w:p/>
    <w:p>
      <w:pPr>
        <w:pStyle w:val="Heading3"/>
      </w:pPr>
      <w:r>
        <w:t>تشغيل الفعالية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بدء الفعالية (تصبح «تعمل الآن»)</w:t>
            </w:r>
          </w:p>
        </w:tc>
        <w:tc>
          <w:tcPr>
            <w:tcW w:type="dxa" w:w="3213"/>
          </w:tcPr>
          <w:p>
            <w:pPr>
              <w:bidi/>
            </w:pPr>
            <w:r>
              <w:t>32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إنهاء الفعالية (تصبح «منتهية»)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33</w:t>
            </w:r>
          </w:p>
        </w:tc>
      </w:tr>
    </w:tbl>
    <w:p/>
    <w:p>
      <w:pPr>
        <w:pStyle w:val="Heading3"/>
      </w:pPr>
      <w:r>
        <w:t>الطاقم التشغيلي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«المنسقون ومدراء الدخول»</w:t>
            </w:r>
          </w:p>
        </w:tc>
        <w:tc>
          <w:tcPr>
            <w:tcW w:type="dxa" w:w="3213"/>
          </w:tcPr>
          <w:p>
            <w:pPr>
              <w:bidi/>
            </w:pPr>
            <w:r>
              <w:t>34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إضافة حساب منسّق (رجال/نساء)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35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إضافة حساب مدير دخول</w:t>
            </w:r>
          </w:p>
        </w:tc>
        <w:tc>
          <w:tcPr>
            <w:tcW w:type="dxa" w:w="3213"/>
          </w:tcPr>
          <w:p>
            <w:pPr>
              <w:bidi/>
            </w:pPr>
            <w:r>
              <w:t>36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تعيين موظف على فعالية محددة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37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إلغاء تعيين موظف من فعالية</w:t>
            </w:r>
          </w:p>
        </w:tc>
        <w:tc>
          <w:tcPr>
            <w:tcW w:type="dxa" w:w="3213"/>
          </w:tcPr>
          <w:p>
            <w:pPr>
              <w:bidi/>
            </w:pPr>
            <w:r>
              <w:t>38</w:t>
            </w:r>
          </w:p>
        </w:tc>
      </w:tr>
    </w:tbl>
    <w:p/>
    <w:p>
      <w:pPr>
        <w:pStyle w:val="Heading3"/>
      </w:pPr>
      <w:r>
        <w:t>فريق العمل والرسائل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فريق العمل</w:t>
            </w:r>
          </w:p>
        </w:tc>
        <w:tc>
          <w:tcPr>
            <w:tcW w:type="dxa" w:w="3213"/>
          </w:tcPr>
          <w:p>
            <w:pPr>
              <w:bidi/>
            </w:pPr>
            <w:r>
              <w:t>39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فتح الرسائل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40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إرسال رسالة لضيف</w:t>
            </w:r>
          </w:p>
        </w:tc>
        <w:tc>
          <w:tcPr>
            <w:tcW w:type="dxa" w:w="3213"/>
          </w:tcPr>
          <w:p>
            <w:pPr>
              <w:bidi/>
            </w:pPr>
            <w:r>
              <w:t>41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فتح تبويب «تهنئات واستفسارات» ضمن الرسائل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42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قائمة تهنئات الضيوف (اسم الضيف + التاريخ + نص التهنئة)</w:t>
            </w:r>
          </w:p>
        </w:tc>
        <w:tc>
          <w:tcPr>
            <w:tcW w:type="dxa" w:w="3213"/>
          </w:tcPr>
          <w:p>
            <w:pPr>
              <w:bidi/>
            </w:pPr>
            <w:r>
              <w:t>43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تصفية التهنئات حسب الفعالية والتاريخ والبحث بالاسم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44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طباعة تقرير التهنئات كـ PDF من نفس الصفحة</w:t>
            </w:r>
          </w:p>
        </w:tc>
        <w:tc>
          <w:tcPr>
            <w:tcW w:type="dxa" w:w="3213"/>
          </w:tcPr>
          <w:p>
            <w:pPr>
              <w:bidi/>
            </w:pPr>
            <w:r>
              <w:t>45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تصدير تقرير الفعالية الشامل (PDF) ويظهر فيه قسم التهنئات مزخرفاً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46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استفسارات الضيوف للمنسّق في نفس التبويب</w:t>
            </w:r>
          </w:p>
        </w:tc>
        <w:tc>
          <w:tcPr>
            <w:tcW w:type="dxa" w:w="3213"/>
          </w:tcPr>
          <w:p>
            <w:pPr>
              <w:bidi/>
            </w:pPr>
            <w:r>
              <w:t>47</w:t>
            </w:r>
          </w:p>
        </w:tc>
      </w:tr>
    </w:tbl>
    <w:p/>
    <w:p>
      <w:pPr>
        <w:pStyle w:val="Heading3"/>
      </w:pPr>
      <w:r>
        <w:t>الإشعارات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صفحة الإشعارات</w:t>
            </w:r>
          </w:p>
        </w:tc>
        <w:tc>
          <w:tcPr>
            <w:tcW w:type="dxa" w:w="3213"/>
          </w:tcPr>
          <w:p>
            <w:pPr>
              <w:bidi/>
            </w:pPr>
            <w:r>
              <w:t>48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استلام إشعار فور إرسال ضيف تهنئة جديدة (جرس الهيدر + العداد)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49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الإشعار وتحديده كمقروء</w:t>
            </w:r>
          </w:p>
        </w:tc>
        <w:tc>
          <w:tcPr>
            <w:tcW w:type="dxa" w:w="3213"/>
          </w:tcPr>
          <w:p>
            <w:pPr>
              <w:bidi/>
            </w:pPr>
            <w:r>
              <w:t>50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تحديد الكل كمقروء وحذف الإشعارات المقروءة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51</w:t>
            </w:r>
          </w:p>
        </w:tc>
      </w:tr>
    </w:tbl>
    <w:p/>
    <w:p>
      <w:pPr>
        <w:pStyle w:val="Heading3"/>
      </w:pPr>
      <w:r>
        <w:t>تقدم الفعالية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صفحة التقدم</w:t>
            </w:r>
          </w:p>
        </w:tc>
        <w:tc>
          <w:tcPr>
            <w:tcW w:type="dxa" w:w="3213"/>
          </w:tcPr>
          <w:p>
            <w:pPr>
              <w:bidi/>
            </w:pPr>
            <w:r>
              <w:t>52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التحقق من نسبة اكتمال التحضيرات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53</w:t>
            </w:r>
          </w:p>
        </w:tc>
      </w:tr>
    </w:tbl>
    <w:p/>
    <w:p>
      <w:pPr>
        <w:pStyle w:val="Heading3"/>
      </w:pPr>
      <w:r>
        <w:t>ما لا يجب أن يفعله (اختبار سلبي)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محاولة إدارة فعالية ليست ضمن صلاحياته → 403</w:t>
            </w:r>
          </w:p>
        </w:tc>
        <w:tc>
          <w:tcPr>
            <w:tcW w:type="dxa" w:w="3213"/>
          </w:tcPr>
          <w:p>
            <w:pPr>
              <w:bidi/>
            </w:pPr>
            <w:r>
              <w:t>54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محاولة إضافة منصة جديدة → مرفوض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55</w:t>
            </w:r>
          </w:p>
        </w:tc>
      </w:tr>
    </w:tbl>
    <w:p/>
    <w:p>
      <w:pPr>
        <w:pStyle w:val="Heading2"/>
      </w:pPr>
      <w:r>
        <w:t>التقرير المتوقع بعد الاختبار</w:t>
      </w:r>
    </w:p>
    <w:p>
      <w:r>
        <w:t>بعد اكتمال الاختبار، يجب أن يكون المستخدم قادراً على:</w:t>
      </w:r>
    </w:p>
    <w:p>
      <w:pPr>
        <w:pStyle w:val="ListBullet"/>
        <w:bidi/>
      </w:pPr>
      <w:r>
        <w:t>بناء فعالية كاملة من الصفر: أقسام، مجموعات، جدول، ضيوف، دعوات، جلوس.</w:t>
      </w:r>
    </w:p>
    <w:p>
      <w:pPr>
        <w:pStyle w:val="ListBullet"/>
        <w:bidi/>
      </w:pPr>
      <w:r>
        <w:t>إرسال دعوات واستلام تأكيدات الضيوف عبر الروابط العامة.</w:t>
      </w:r>
    </w:p>
    <w:p>
      <w:pPr>
        <w:pStyle w:val="ListBullet"/>
        <w:bidi/>
      </w:pPr>
      <w:r>
        <w:t>تشغيل وإيقاف الفعالية في الوقت المناسب.</w:t>
      </w:r>
    </w:p>
    <w:p>
      <w:pPr>
        <w:pStyle w:val="ListBullet"/>
        <w:bidi/>
      </w:pPr>
      <w:r>
        <w:t>إدارة البث وإيصاله للضيوف الحاضرين.</w:t>
      </w:r>
    </w:p>
    <w:p>
      <w:pPr>
        <w:pStyle w:val="ListBullet"/>
        <w:bidi/>
      </w:pPr>
      <w:r>
        <w:t>توفير فريق تشغيل (منسّق + مدير دخول) معيّن على فعالياته.</w:t>
      </w:r>
    </w:p>
    <w:p>
      <w:pPr>
        <w:pStyle w:val="ListBullet"/>
        <w:bidi/>
      </w:pPr>
      <w:r>
        <w:t>متابعة التقدم والإحصائيات لحظياً.</w:t>
      </w:r>
    </w:p>
    <w:p>
      <w:pPr>
        <w:pStyle w:val="ListBullet"/>
        <w:bidi/>
      </w:pPr>
      <w:r>
        <w:t>عرض وطباعة تهنئات الضيوف من حساب مدير الفعالية، وإدراجها في تقرير المناسبة PDF.</w:t>
      </w:r>
    </w:p>
    <w:p>
      <w:pPr>
        <w:pStyle w:val="ListBullet"/>
        <w:bidi/>
      </w:pPr>
      <w:r>
        <w:t>استلام إشعارات فورية عند وصول تهنئة جديدة من الضيوف.</w:t>
      </w:r>
    </w:p>
    <w:p>
      <w:pPr>
        <w:bidi/>
      </w:pPr>
      <w:r>
        <w:rPr>
          <w:b/>
        </w:rPr>
        <w:t>معايير النجاح: دوره هو «المدير التنفيذي» للفعالية — كل ما عدا إدارة المنصة والنظام.</w:t>
      </w:r>
    </w:p>
    <w:p>
      <w:r>
        <w:br w:type="page"/>
      </w:r>
    </w:p>
    <w:p>
      <w:pPr>
        <w:pStyle w:val="Heading1"/>
        <w:bidi/>
      </w:pPr>
      <w:r>
        <w:t>4. منظم الفعالية (`event_organizer`)</w:t>
      </w:r>
    </w:p>
    <w:p>
      <w:pPr>
        <w:pStyle w:val="Heading2"/>
      </w:pPr>
      <w:r>
        <w:t>نبذة عن الدور</w:t>
      </w:r>
    </w:p>
    <w:p>
      <w:pPr>
        <w:bidi/>
      </w:pPr>
      <w:r>
        <w:t>منظم الفعالية يعمل على تنفيذ الفعالية يومياً: ضيوف، دعوات، حضور، رسائل، وبث. لا يبني هيكل الفعالية (أقسام/جدول) — ذلك من صلاحية مدير الفعالية. صلاحياته الإضافية (QR، تعديل ضيوف، رسائل) تُضبط من مدير المنصة.</w:t>
      </w:r>
    </w:p>
    <w:p>
      <w:pPr>
        <w:pStyle w:val="Heading2"/>
      </w:pPr>
      <w:r>
        <w:t>نقاط الاختبار — الصلاحيات</w:t>
      </w:r>
    </w:p>
    <w:p>
      <w:pPr>
        <w:pStyle w:val="Heading3"/>
      </w:pPr>
      <w:r>
        <w:t>لوحة التحكم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لوحة المنظم</w:t>
            </w:r>
          </w:p>
        </w:tc>
        <w:tc>
          <w:tcPr>
            <w:tcW w:type="dxa" w:w="3213"/>
          </w:tcPr>
          <w:p>
            <w:pPr>
              <w:bidi/>
            </w:pPr>
            <w:r>
              <w:t>1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عرض الفعاليات المعيّنة عليه فقط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</w:t>
            </w:r>
          </w:p>
        </w:tc>
      </w:tr>
    </w:tbl>
    <w:p/>
    <w:p>
      <w:pPr>
        <w:pStyle w:val="Heading3"/>
      </w:pPr>
      <w:r>
        <w:t>الضيوف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الضيوف (ضمن فعالية)</w:t>
            </w:r>
          </w:p>
        </w:tc>
        <w:tc>
          <w:tcPr>
            <w:tcW w:type="dxa" w:w="3213"/>
          </w:tcPr>
          <w:p>
            <w:pPr>
              <w:bidi/>
            </w:pPr>
            <w:r>
              <w:t>3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إضافة ضيف — إن مُنحت الصلاحية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4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تعديل ضيف</w:t>
            </w:r>
          </w:p>
        </w:tc>
        <w:tc>
          <w:tcPr>
            <w:tcW w:type="dxa" w:w="3213"/>
          </w:tcPr>
          <w:p>
            <w:pPr>
              <w:bidi/>
            </w:pPr>
            <w:r>
              <w:t>5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محاولة الإضافة بدون الصلاحية → 403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6</w:t>
            </w:r>
          </w:p>
        </w:tc>
      </w:tr>
    </w:tbl>
    <w:p/>
    <w:p>
      <w:pPr>
        <w:pStyle w:val="Heading3"/>
      </w:pPr>
      <w:r>
        <w:t>الدعوات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الدعوات</w:t>
            </w:r>
          </w:p>
        </w:tc>
        <w:tc>
          <w:tcPr>
            <w:tcW w:type="dxa" w:w="3213"/>
          </w:tcPr>
          <w:p>
            <w:pPr>
              <w:bidi/>
            </w:pPr>
            <w:r>
              <w:t>7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تحرير نص دعوة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8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إرسال دعوة / تذكير</w:t>
            </w:r>
          </w:p>
        </w:tc>
        <w:tc>
          <w:tcPr>
            <w:tcW w:type="dxa" w:w="3213"/>
          </w:tcPr>
          <w:p>
            <w:pPr>
              <w:bidi/>
            </w:pPr>
            <w:r>
              <w:t>9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محاولة الإرسال بدون الصلاحية → الزر مخفي أو 403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10</w:t>
            </w:r>
          </w:p>
        </w:tc>
      </w:tr>
    </w:tbl>
    <w:p/>
    <w:p>
      <w:pPr>
        <w:pStyle w:val="Heading3"/>
      </w:pPr>
      <w:r>
        <w:t>تسجيل الحضور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تسجيل الحضور</w:t>
            </w:r>
          </w:p>
        </w:tc>
        <w:tc>
          <w:tcPr>
            <w:tcW w:type="dxa" w:w="3213"/>
          </w:tcPr>
          <w:p>
            <w:pPr>
              <w:bidi/>
            </w:pPr>
            <w:r>
              <w:t>11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مسح QR ضيف → يصبح «حضر»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12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البحث عن ضيف بالاسم وتسجيل حضوره</w:t>
            </w:r>
          </w:p>
        </w:tc>
        <w:tc>
          <w:tcPr>
            <w:tcW w:type="dxa" w:w="3213"/>
          </w:tcPr>
          <w:p>
            <w:pPr>
              <w:bidi/>
            </w:pPr>
            <w:r>
              <w:t>13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محاولة المسح بدون الصلاحية → الصفحة غير متاحة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14</w:t>
            </w:r>
          </w:p>
        </w:tc>
      </w:tr>
    </w:tbl>
    <w:p/>
    <w:p>
      <w:pPr>
        <w:pStyle w:val="Heading3"/>
      </w:pPr>
      <w:r>
        <w:t>البث المباشر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البث</w:t>
            </w:r>
          </w:p>
        </w:tc>
        <w:tc>
          <w:tcPr>
            <w:tcW w:type="dxa" w:w="3213"/>
          </w:tcPr>
          <w:p>
            <w:pPr>
              <w:bidi/>
            </w:pPr>
            <w:r>
              <w:t>15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تفعيل بث يوتيوب أو ملف صوتي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16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إرسال رابط البث للحاضرين</w:t>
            </w:r>
          </w:p>
        </w:tc>
        <w:tc>
          <w:tcPr>
            <w:tcW w:type="dxa" w:w="3213"/>
          </w:tcPr>
          <w:p>
            <w:pPr>
              <w:bidi/>
            </w:pPr>
            <w:r>
              <w:t>17</w:t>
            </w:r>
          </w:p>
        </w:tc>
      </w:tr>
    </w:tbl>
    <w:p/>
    <w:p>
      <w:pPr>
        <w:pStyle w:val="Heading3"/>
      </w:pPr>
      <w:r>
        <w:t>الجلوس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توزيع المقاعد</w:t>
            </w:r>
          </w:p>
        </w:tc>
        <w:tc>
          <w:tcPr>
            <w:tcW w:type="dxa" w:w="3213"/>
          </w:tcPr>
          <w:p>
            <w:pPr>
              <w:bidi/>
            </w:pPr>
            <w:r>
              <w:t>18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عرض المخططات والطاولات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19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إسناد ضيف لمقعد (إن سُمح له)</w:t>
            </w:r>
          </w:p>
        </w:tc>
        <w:tc>
          <w:tcPr>
            <w:tcW w:type="dxa" w:w="3213"/>
          </w:tcPr>
          <w:p>
            <w:pPr>
              <w:bidi/>
            </w:pPr>
            <w:r>
              <w:t>20</w:t>
            </w:r>
          </w:p>
        </w:tc>
      </w:tr>
    </w:tbl>
    <w:p/>
    <w:p>
      <w:pPr>
        <w:pStyle w:val="Heading3"/>
      </w:pPr>
      <w:r>
        <w:t>الرسائل وكلمات الشكر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الرسائل — إن مُنحت الصلاحية</w:t>
            </w:r>
          </w:p>
        </w:tc>
        <w:tc>
          <w:tcPr>
            <w:tcW w:type="dxa" w:w="3213"/>
          </w:tcPr>
          <w:p>
            <w:pPr>
              <w:bidi/>
            </w:pPr>
            <w:r>
              <w:t>21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إرسال رسالة لضيف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22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كلمات الشكر</w:t>
            </w:r>
          </w:p>
        </w:tc>
        <w:tc>
          <w:tcPr>
            <w:tcW w:type="dxa" w:w="3213"/>
          </w:tcPr>
          <w:p>
            <w:pPr>
              <w:bidi/>
            </w:pPr>
            <w:r>
              <w:t>23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عرض تهنئات واستفسارات الضيوف من الدعوة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24</w:t>
            </w:r>
          </w:p>
        </w:tc>
      </w:tr>
    </w:tbl>
    <w:p/>
    <w:p>
      <w:pPr>
        <w:pStyle w:val="Heading3"/>
      </w:pPr>
      <w:r>
        <w:t>الجدول والأقسام (اختبار سلبي — يجب أن يُرفض)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محاولة إضافة قسم جديد → 403</w:t>
            </w:r>
          </w:p>
        </w:tc>
        <w:tc>
          <w:tcPr>
            <w:tcW w:type="dxa" w:w="3213"/>
          </w:tcPr>
          <w:p>
            <w:pPr>
              <w:bidi/>
            </w:pPr>
            <w:r>
              <w:t>25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محاولة إضافة بند جدول زمني → 403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26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محاولة بدء/إنهاء الفعالية → 403</w:t>
            </w:r>
          </w:p>
        </w:tc>
        <w:tc>
          <w:tcPr>
            <w:tcW w:type="dxa" w:w="3213"/>
          </w:tcPr>
          <w:p>
            <w:pPr>
              <w:bidi/>
            </w:pPr>
            <w:r>
              <w:t>27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محاولة إضافة منسّق من صفحة الطاقم → 403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28</w:t>
            </w:r>
          </w:p>
        </w:tc>
      </w:tr>
    </w:tbl>
    <w:p/>
    <w:p>
      <w:pPr>
        <w:pStyle w:val="Heading3"/>
      </w:pPr>
      <w:r>
        <w:t>الشريط الجانبي — ظهور الروابط حسب الصلاحية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رابط «تسجيل الحضور» يظهر فقط عند منح الصلاحية</w:t>
            </w:r>
          </w:p>
        </w:tc>
        <w:tc>
          <w:tcPr>
            <w:tcW w:type="dxa" w:w="3213"/>
          </w:tcPr>
          <w:p>
            <w:pPr>
              <w:bidi/>
            </w:pPr>
            <w:r>
              <w:t>29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رابط «الدعوات» يظهر فقط عند منح الصلاحية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30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رابط «البث المباشر» يظهر دائماً</w:t>
            </w:r>
          </w:p>
        </w:tc>
        <w:tc>
          <w:tcPr>
            <w:tcW w:type="dxa" w:w="3213"/>
          </w:tcPr>
          <w:p>
            <w:pPr>
              <w:bidi/>
            </w:pPr>
            <w:r>
              <w:t>31</w:t>
            </w:r>
          </w:p>
        </w:tc>
      </w:tr>
    </w:tbl>
    <w:p/>
    <w:p>
      <w:pPr>
        <w:pStyle w:val="Heading2"/>
      </w:pPr>
      <w:r>
        <w:t>التقرير المتوقع بعد الاختبار</w:t>
      </w:r>
    </w:p>
    <w:p>
      <w:r>
        <w:t>بعد اكتمال الاختبار، يجب أن يكون المستخدم قادراً على:</w:t>
      </w:r>
    </w:p>
    <w:p>
      <w:pPr>
        <w:pStyle w:val="ListBullet"/>
        <w:bidi/>
      </w:pPr>
      <w:r>
        <w:t>تشغيل الفعالية يوم الحفل: دعوات، حضور، بث، رسائل.</w:t>
      </w:r>
    </w:p>
    <w:p>
      <w:pPr>
        <w:pStyle w:val="ListBullet"/>
        <w:bidi/>
      </w:pPr>
      <w:r>
        <w:t>تنفيذ ما يُسمح له حسب الصلاحيات الثلاث الممنوحة له.</w:t>
      </w:r>
    </w:p>
    <w:p>
      <w:pPr>
        <w:pStyle w:val="ListBullet"/>
        <w:bidi/>
      </w:pPr>
      <w:r>
        <w:t>عدم تعديل هيكل الفعالية (أقسام، مجموعات، جدول) — وهذا سلوك صحيح.</w:t>
      </w:r>
    </w:p>
    <w:p>
      <w:pPr>
        <w:pStyle w:val="ListBullet"/>
        <w:bidi/>
      </w:pPr>
      <w:r>
        <w:t>مشاهدة تقدم الفعالية وضيوفها ضمن نطاق فعالياته فقط.</w:t>
      </w:r>
    </w:p>
    <w:p>
      <w:pPr>
        <w:bidi/>
      </w:pPr>
      <w:r>
        <w:rPr>
          <w:b/>
        </w:rPr>
        <w:t>معايير النجاح: الواجهة تعكس صلاحياته بدقة (إظهار/إخفاء الروابط)، ولا يتجاوز حدود دوره.</w:t>
      </w:r>
    </w:p>
    <w:p>
      <w:r>
        <w:br w:type="page"/>
      </w:r>
    </w:p>
    <w:p>
      <w:pPr>
        <w:pStyle w:val="Heading1"/>
        <w:bidi/>
      </w:pPr>
      <w:r>
        <w:t>5. المنسّق (`staff` + `coordinator`)</w:t>
      </w:r>
    </w:p>
    <w:p>
      <w:pPr>
        <w:pStyle w:val="Heading2"/>
      </w:pPr>
      <w:r>
        <w:t>نبذة عن الدور</w:t>
      </w:r>
    </w:p>
    <w:p>
      <w:pPr>
        <w:bidi/>
      </w:pPr>
      <w:r>
        <w:t>المنسّق (رجال أو نساء) يعمل داخل القاعة. مهمته الأساسية: **إجلاس الضيوف** في مقاعدهم بعد تسجيل حضورهم. يمسح QR الضيف عند الطاولة أو يُدخله يدوياً في المقعد. يُعيَّن على فعاليات محددة فقط.</w:t>
      </w:r>
    </w:p>
    <w:p>
      <w:pPr>
        <w:pStyle w:val="Heading2"/>
      </w:pPr>
      <w:r>
        <w:t>نقاط الاختبار — الصلاحيات</w:t>
      </w:r>
    </w:p>
    <w:p>
      <w:pPr>
        <w:pStyle w:val="Heading3"/>
      </w:pPr>
      <w:r>
        <w:t>الدخول والنطاق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تسجيل الدخول → التوجيه إلى</w:t>
            </w:r>
          </w:p>
        </w:tc>
        <w:tc>
          <w:tcPr>
            <w:tcW w:type="dxa" w:w="3213"/>
          </w:tcPr>
          <w:p>
            <w:pPr>
              <w:bidi/>
            </w:pPr>
            <w:r>
              <w:t>1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عرض شارة الدور: «منسّق» (رجال/نساء إن وُجد التصنيف)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رؤية فعالياته المعيّنة فقط — وليس كل فعاليات المنصة</w:t>
            </w:r>
          </w:p>
        </w:tc>
        <w:tc>
          <w:tcPr>
            <w:tcW w:type="dxa" w:w="3213"/>
          </w:tcPr>
          <w:p>
            <w:pPr>
              <w:bidi/>
            </w:pPr>
            <w:r>
              <w:t>3</w:t>
            </w:r>
          </w:p>
        </w:tc>
      </w:tr>
    </w:tbl>
    <w:p/>
    <w:p>
      <w:pPr>
        <w:pStyle w:val="Heading3"/>
      </w:pPr>
      <w:r>
        <w:t>تسجيل الحضور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تسجيل الحضور</w:t>
            </w:r>
          </w:p>
        </w:tc>
        <w:tc>
          <w:tcPr>
            <w:tcW w:type="dxa" w:w="3213"/>
          </w:tcPr>
          <w:p>
            <w:pPr>
              <w:bidi/>
            </w:pPr>
            <w:r>
              <w:t>4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مسح QR ضيف عند البوابة → «حضر»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5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التأكد أن الضيف لا يُجلَس تلقائياً عند البوابة — فقط «حضر»</w:t>
            </w:r>
          </w:p>
        </w:tc>
        <w:tc>
          <w:tcPr>
            <w:tcW w:type="dxa" w:w="3213"/>
          </w:tcPr>
          <w:p>
            <w:pPr>
              <w:bidi/>
            </w:pPr>
            <w:r>
              <w:t>6</w:t>
            </w:r>
          </w:p>
        </w:tc>
      </w:tr>
    </w:tbl>
    <w:p/>
    <w:p>
      <w:pPr>
        <w:pStyle w:val="Heading3"/>
      </w:pPr>
      <w:r>
        <w:t>إجلاس الضيوف (الصلاحية الأساسية)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صفحة الإجلاس</w:t>
            </w:r>
          </w:p>
        </w:tc>
        <w:tc>
          <w:tcPr>
            <w:tcW w:type="dxa" w:w="3213"/>
          </w:tcPr>
          <w:p>
            <w:pPr>
              <w:bidi/>
            </w:pPr>
            <w:r>
              <w:t>7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عرض الطاولات والمقاعد الفارغة والمشغولة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8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إدراج يدوي: اختيار ضيف → إسناده لمقعد → حالته «جلس»</w:t>
            </w:r>
          </w:p>
        </w:tc>
        <w:tc>
          <w:tcPr>
            <w:tcW w:type="dxa" w:w="3213"/>
          </w:tcPr>
          <w:p>
            <w:pPr>
              <w:bidi/>
            </w:pPr>
            <w:r>
              <w:t>9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مسح QR عند الطاولة (`scan-seat`):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10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ضيف «حضر» → يُجلَس بنجاح → «جلس»</w:t>
            </w:r>
          </w:p>
        </w:tc>
        <w:tc>
          <w:tcPr>
            <w:tcW w:type="dxa" w:w="3213"/>
          </w:tcPr>
          <w:p>
            <w:pPr>
              <w:bidi/>
            </w:pPr>
            <w:r>
              <w:t>11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ضيف «مؤكد» فقط (لم يحضر بعد) → رفض مع رسالة «سجّل حضوره أولاً»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12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إزالة ضيف من مقعد</w:t>
            </w:r>
          </w:p>
        </w:tc>
        <w:tc>
          <w:tcPr>
            <w:tcW w:type="dxa" w:w="3213"/>
          </w:tcPr>
          <w:p>
            <w:pPr>
              <w:bidi/>
            </w:pPr>
            <w:r>
              <w:t>13</w:t>
            </w:r>
          </w:p>
        </w:tc>
      </w:tr>
    </w:tbl>
    <w:p/>
    <w:p>
      <w:pPr>
        <w:pStyle w:val="Heading3"/>
      </w:pPr>
      <w:r>
        <w:t>الإشعارات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استلام إشعار عند إرسال ضيف استفساراً من صفحة الدعوة</w:t>
            </w:r>
          </w:p>
        </w:tc>
        <w:tc>
          <w:tcPr>
            <w:tcW w:type="dxa" w:w="3213"/>
          </w:tcPr>
          <w:p>
            <w:pPr>
              <w:bidi/>
            </w:pPr>
            <w:r>
              <w:t>14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فتح الإشعار وقراءة نص الاستفسار واسم الضيف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15</w:t>
            </w:r>
          </w:p>
        </w:tc>
      </w:tr>
    </w:tbl>
    <w:p/>
    <w:p>
      <w:pPr>
        <w:pStyle w:val="Heading3"/>
      </w:pPr>
      <w:r>
        <w:t>ما لا يجب أن يفعله (اختبار سلبي)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محاولة إضافة ضيف جديد → 403 (بدون الصلاحية)</w:t>
            </w:r>
          </w:p>
        </w:tc>
        <w:tc>
          <w:tcPr>
            <w:tcW w:type="dxa" w:w="3213"/>
          </w:tcPr>
          <w:p>
            <w:pPr>
              <w:bidi/>
            </w:pPr>
            <w:r>
              <w:t>16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محاولة إرسال دعوة → 403 (بدون الصلاحية)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17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محاولة فتح فعالية غير معيّنة عليه → لا بيانات / 403</w:t>
            </w:r>
          </w:p>
        </w:tc>
        <w:tc>
          <w:tcPr>
            <w:tcW w:type="dxa" w:w="3213"/>
          </w:tcPr>
          <w:p>
            <w:pPr>
              <w:bidi/>
            </w:pPr>
            <w:r>
              <w:t>18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محاولة إنشاء مخطط جلوس جديد → مرفوض (حسب التصميم)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19</w:t>
            </w:r>
          </w:p>
        </w:tc>
      </w:tr>
    </w:tbl>
    <w:p/>
    <w:p>
      <w:pPr>
        <w:pStyle w:val="Heading2"/>
      </w:pPr>
      <w:r>
        <w:t>التقرير المتوقع بعد الاختبار</w:t>
      </w:r>
    </w:p>
    <w:p>
      <w:r>
        <w:t>بعد اكتمال الاختبار، يجب أن يكون المستخدم قادراً على:</w:t>
      </w:r>
    </w:p>
    <w:p>
      <w:pPr>
        <w:pStyle w:val="ListBullet"/>
        <w:bidi/>
      </w:pPr>
      <w:r>
        <w:t>إجلاس الضيوف بسرعة عبر المسح أو الإدراج اليدوي.</w:t>
      </w:r>
    </w:p>
    <w:p>
      <w:pPr>
        <w:pStyle w:val="ListBullet"/>
        <w:bidi/>
      </w:pPr>
      <w:r>
        <w:t>التمييز بين «حضر» (عند البوابة) و«جلس» (عند الطاولة).</w:t>
      </w:r>
    </w:p>
    <w:p>
      <w:pPr>
        <w:pStyle w:val="ListBullet"/>
        <w:bidi/>
      </w:pPr>
      <w:r>
        <w:t>رفض إجلاس ضيف لم يُسجَّل حضوره بعد — برسالة واضحة.</w:t>
      </w:r>
    </w:p>
    <w:p>
      <w:pPr>
        <w:pStyle w:val="ListBullet"/>
        <w:bidi/>
      </w:pPr>
      <w:r>
        <w:t>العمل فقط على فعالياته المعيّنة.</w:t>
      </w:r>
    </w:p>
    <w:p>
      <w:pPr>
        <w:bidi/>
      </w:pPr>
      <w:r>
        <w:rPr>
          <w:b/>
        </w:rPr>
        <w:t>معايير النجاح: تدفق الحضور → الإجلاس يعمل بسلاسة؛ لا وصول لإدارة الضيوف أو الدعوات إلا إن مُنحت صلاحيات إضافية.</w:t>
      </w:r>
    </w:p>
    <w:p>
      <w:r>
        <w:br w:type="page"/>
      </w:r>
    </w:p>
    <w:p>
      <w:pPr>
        <w:pStyle w:val="Heading1"/>
        <w:bidi/>
      </w:pPr>
      <w:r>
        <w:t>6. مدير الدخول (`staff` + `entry_manager`)</w:t>
      </w:r>
    </w:p>
    <w:p>
      <w:pPr>
        <w:pStyle w:val="Heading2"/>
      </w:pPr>
      <w:r>
        <w:t>نبذة عن الدور</w:t>
      </w:r>
    </w:p>
    <w:p>
      <w:pPr>
        <w:bidi/>
      </w:pPr>
      <w:r>
        <w:t>مدير الدخول يقف عند بوابة القاعة. مهمته: **تسجيل وصول الضيف** بمسح QR الدعوة. يحوّل الضيف من «مؤكد» إلى «حضر». لا يُجلِس الضيوف — ذلك من مهمة المنسّق.</w:t>
      </w:r>
    </w:p>
    <w:p>
      <w:pPr>
        <w:pStyle w:val="Heading2"/>
      </w:pPr>
      <w:r>
        <w:t>نقاط الاختبار — الصلاحيات</w:t>
      </w:r>
    </w:p>
    <w:p>
      <w:pPr>
        <w:pStyle w:val="Heading3"/>
      </w:pPr>
      <w:r>
        <w:t>الدخول والنطاق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تسجيل الدخول → التوجيه إلى</w:t>
            </w:r>
          </w:p>
        </w:tc>
        <w:tc>
          <w:tcPr>
            <w:tcW w:type="dxa" w:w="3213"/>
          </w:tcPr>
          <w:p>
            <w:pPr>
              <w:bidi/>
            </w:pPr>
            <w:r>
              <w:t>1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عرض شارة الدور: «مدير دخول»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رؤية ضيوف فعالياته المعيّنة فقط</w:t>
            </w:r>
          </w:p>
        </w:tc>
        <w:tc>
          <w:tcPr>
            <w:tcW w:type="dxa" w:w="3213"/>
          </w:tcPr>
          <w:p>
            <w:pPr>
              <w:bidi/>
            </w:pPr>
            <w:r>
              <w:t>3</w:t>
            </w:r>
          </w:p>
        </w:tc>
      </w:tr>
    </w:tbl>
    <w:p/>
    <w:p>
      <w:pPr>
        <w:pStyle w:val="Heading3"/>
      </w:pPr>
      <w:r>
        <w:t>تسجيل الحضور (الصلاحية الأساسية)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صفحة تسجيل الدخول</w:t>
            </w:r>
          </w:p>
        </w:tc>
        <w:tc>
          <w:tcPr>
            <w:tcW w:type="dxa" w:w="3213"/>
          </w:tcPr>
          <w:p>
            <w:pPr>
              <w:bidi/>
            </w:pPr>
            <w:r>
              <w:t>4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مسح QR ضيف مؤكد → يصبح «حضر»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5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البحث بالاسم وتسجيل الحضور يدوياً</w:t>
            </w:r>
          </w:p>
        </w:tc>
        <w:tc>
          <w:tcPr>
            <w:tcW w:type="dxa" w:w="3213"/>
          </w:tcPr>
          <w:p>
            <w:pPr>
              <w:bidi/>
            </w:pPr>
            <w:r>
              <w:t>6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مسح QR لضيف حضر مسبقاً → رسالة «مسجّل مسبقاً» دون خطأ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7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مسح QR لضيف معتذر → رفض أو تحذير</w:t>
            </w:r>
          </w:p>
        </w:tc>
        <w:tc>
          <w:tcPr>
            <w:tcW w:type="dxa" w:w="3213"/>
          </w:tcPr>
          <w:p>
            <w:pPr>
              <w:bidi/>
            </w:pPr>
            <w:r>
              <w:t>8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عرض إحصائيات: إجمالي / حضر / بانتظار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9</w:t>
            </w:r>
          </w:p>
        </w:tc>
      </w:tr>
    </w:tbl>
    <w:p/>
    <w:p>
      <w:pPr>
        <w:pStyle w:val="Heading3"/>
      </w:pPr>
      <w:r>
        <w:t>الكاميرا والأمان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ماسح QR بالكاميرا (يتطلب HTTPS في الإنتاج)</w:t>
            </w:r>
          </w:p>
        </w:tc>
        <w:tc>
          <w:tcPr>
            <w:tcW w:type="dxa" w:w="3213"/>
          </w:tcPr>
          <w:p>
            <w:pPr>
              <w:bidi/>
            </w:pPr>
            <w:r>
              <w:t>10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إدخال رمز يدوياً عند تعذّر الكاميرا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11</w:t>
            </w:r>
          </w:p>
        </w:tc>
      </w:tr>
    </w:tbl>
    <w:p/>
    <w:p>
      <w:pPr>
        <w:pStyle w:val="Heading3"/>
      </w:pPr>
      <w:r>
        <w:t>ما لا يجب أن يفعله (اختبار سلبي)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محاولة فتح → مرفوض أو غير متاح</w:t>
            </w:r>
          </w:p>
        </w:tc>
        <w:tc>
          <w:tcPr>
            <w:tcW w:type="dxa" w:w="3213"/>
          </w:tcPr>
          <w:p>
            <w:pPr>
              <w:bidi/>
            </w:pPr>
            <w:r>
              <w:t>12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محاولة إجلاس ضيف في مقعد → 403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13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محاولة إضافة/تعديل ضيف → 403</w:t>
            </w:r>
          </w:p>
        </w:tc>
        <w:tc>
          <w:tcPr>
            <w:tcW w:type="dxa" w:w="3213"/>
          </w:tcPr>
          <w:p>
            <w:pPr>
              <w:bidi/>
            </w:pPr>
            <w:r>
              <w:t>14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محاولة إرسال دعوة → 403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15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محاولة الوصول لفعالية غير معيّنة → لا بيانات</w:t>
            </w:r>
          </w:p>
        </w:tc>
        <w:tc>
          <w:tcPr>
            <w:tcW w:type="dxa" w:w="3213"/>
          </w:tcPr>
          <w:p>
            <w:pPr>
              <w:bidi/>
            </w:pPr>
            <w:r>
              <w:t>16</w:t>
            </w:r>
          </w:p>
        </w:tc>
      </w:tr>
    </w:tbl>
    <w:p/>
    <w:p>
      <w:pPr>
        <w:pStyle w:val="Heading2"/>
      </w:pPr>
      <w:r>
        <w:t>التقرير المتوقع بعد الاختبار</w:t>
      </w:r>
    </w:p>
    <w:p>
      <w:r>
        <w:t>بعد اكتمال الاختبار، يجب أن يكون المستخدم قادراً على:</w:t>
      </w:r>
    </w:p>
    <w:p>
      <w:pPr>
        <w:pStyle w:val="ListBullet"/>
        <w:bidi/>
      </w:pPr>
      <w:r>
        <w:t>تسجيل حضور كل ضيف مؤكد عند الوصول بسرعة (مسح أو بحث).</w:t>
      </w:r>
    </w:p>
    <w:p>
      <w:pPr>
        <w:pStyle w:val="ListBullet"/>
        <w:bidi/>
      </w:pPr>
      <w:r>
        <w:t>عدم الخلط بين «حضر» و«جلس» — لا يُجلِس أحداً.</w:t>
      </w:r>
    </w:p>
    <w:p>
      <w:pPr>
        <w:pStyle w:val="ListBullet"/>
        <w:bidi/>
      </w:pPr>
      <w:r>
        <w:t>العمل على فعالياته فقط دون رؤية باقي المنصة.</w:t>
      </w:r>
    </w:p>
    <w:p>
      <w:pPr>
        <w:pStyle w:val="ListBullet"/>
        <w:bidi/>
      </w:pPr>
      <w:r>
        <w:t>التعامل مع الحالات المكررة (حضر مسبقاً) بهدوء.</w:t>
      </w:r>
    </w:p>
    <w:p>
      <w:pPr>
        <w:bidi/>
      </w:pPr>
      <w:r>
        <w:rPr>
          <w:b/>
        </w:rPr>
        <w:t>معايير النجاح: بوابة الدخول سريعة وموثوقة؛ لا صلاحيات زائدة عن المطلوب.</w:t>
      </w:r>
    </w:p>
    <w:p>
      <w:r>
        <w:br w:type="page"/>
      </w:r>
    </w:p>
    <w:p>
      <w:pPr>
        <w:pStyle w:val="Heading1"/>
        <w:bidi/>
      </w:pPr>
      <w:r>
        <w:t>7. الضيف (`guest`)</w:t>
      </w:r>
    </w:p>
    <w:p>
      <w:pPr>
        <w:pStyle w:val="Heading2"/>
      </w:pPr>
      <w:r>
        <w:t>نبذة عن الدور</w:t>
      </w:r>
    </w:p>
    <w:p>
      <w:pPr>
        <w:bidi/>
      </w:pPr>
      <w:r>
        <w:t>الضيف لا يملك حساباً في لوحة التحكم. يتفاعل عبر **رابط دعوة فريد** يصله على واتساب أو بريد. يؤكد حضوره، يحصل على QR، ويشاهد البث إن وُجد.</w:t>
      </w:r>
    </w:p>
    <w:p>
      <w:pPr>
        <w:pStyle w:val="Heading2"/>
      </w:pPr>
      <w:r>
        <w:t>نقاط الاختبار — الصلاحيات</w:t>
      </w:r>
    </w:p>
    <w:p>
      <w:pPr>
        <w:pStyle w:val="Heading3"/>
      </w:pPr>
      <w:r>
        <w:t>رابط الدعوة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الرابط بدون تسجيل دخول</w:t>
            </w:r>
          </w:p>
        </w:tc>
        <w:tc>
          <w:tcPr>
            <w:tcW w:type="dxa" w:w="3213"/>
          </w:tcPr>
          <w:p>
            <w:pPr>
              <w:bidi/>
            </w:pPr>
            <w:r>
              <w:t>1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عرض اسم الضيف وعنوان الفعالية وصورة الغلاف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التاريخ والوقت</w:t>
            </w:r>
          </w:p>
        </w:tc>
        <w:tc>
          <w:tcPr>
            <w:tcW w:type="dxa" w:w="3213"/>
          </w:tcPr>
          <w:p>
            <w:pPr>
              <w:bidi/>
            </w:pPr>
            <w:r>
              <w:t>3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عرض الموقع الكامل (مكان + عنوان جغرافي) وزر الخريطة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4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القسم والمجموعة المخصّصة للضيف</w:t>
            </w:r>
          </w:p>
        </w:tc>
        <w:tc>
          <w:tcPr>
            <w:tcW w:type="dxa" w:w="3213"/>
          </w:tcPr>
          <w:p>
            <w:pPr>
              <w:bidi/>
            </w:pPr>
            <w:r>
              <w:t>5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عرض برنامج الحفل (الجدول الزمني)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6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عرض من سيحضر من مجموعته</w:t>
            </w:r>
          </w:p>
        </w:tc>
        <w:tc>
          <w:tcPr>
            <w:tcW w:type="dxa" w:w="3213"/>
          </w:tcPr>
          <w:p>
            <w:pPr>
              <w:bidi/>
            </w:pPr>
            <w:r>
              <w:t>7</w:t>
            </w:r>
          </w:p>
        </w:tc>
      </w:tr>
    </w:tbl>
    <w:p/>
    <w:p>
      <w:pPr>
        <w:pStyle w:val="Heading3"/>
      </w:pPr>
      <w:r>
        <w:t>RSVP (تأكيد / اعتذار)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الضيف «مدعو» → زر تأكيد الحضور يعمل</w:t>
            </w:r>
          </w:p>
        </w:tc>
        <w:tc>
          <w:tcPr>
            <w:tcW w:type="dxa" w:w="3213"/>
          </w:tcPr>
          <w:p>
            <w:pPr>
              <w:bidi/>
            </w:pPr>
            <w:r>
              <w:t>8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بعد التأكيد → الحالة «مؤكد» + ظهور QR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9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تنزيل QR كصورة PNG</w:t>
            </w:r>
          </w:p>
        </w:tc>
        <w:tc>
          <w:tcPr>
            <w:tcW w:type="dxa" w:w="3213"/>
          </w:tcPr>
          <w:p>
            <w:pPr>
              <w:bidi/>
            </w:pPr>
            <w:r>
              <w:t>10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تنزيل QR كملف PDF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11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زر اعتذار يعمل والحالة تصبح «معتذر»</w:t>
            </w:r>
          </w:p>
        </w:tc>
        <w:tc>
          <w:tcPr>
            <w:tcW w:type="dxa" w:w="3213"/>
          </w:tcPr>
          <w:p>
            <w:pPr>
              <w:bidi/>
            </w:pPr>
            <w:r>
              <w:t>12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تغيير الرد من اعتذار → تأكيد (والعكس)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13</w:t>
            </w:r>
          </w:p>
        </w:tc>
      </w:tr>
    </w:tbl>
    <w:p/>
    <w:p>
      <w:pPr>
        <w:pStyle w:val="Heading3"/>
      </w:pPr>
      <w:r>
        <w:t>التهنئة والاستفسار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كتابة كلمة تهنئة وإرسالها</w:t>
            </w:r>
          </w:p>
        </w:tc>
        <w:tc>
          <w:tcPr>
            <w:tcW w:type="dxa" w:w="3213"/>
          </w:tcPr>
          <w:p>
            <w:pPr>
              <w:bidi/>
            </w:pPr>
            <w:r>
              <w:t>14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كتابة استفسار للمنسّق وإرساله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15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ظهور التهنئة/الاستفسار في لوحة المنظم/المدير</w:t>
            </w:r>
          </w:p>
        </w:tc>
        <w:tc>
          <w:tcPr>
            <w:tcW w:type="dxa" w:w="3213"/>
          </w:tcPr>
          <w:p>
            <w:pPr>
              <w:bidi/>
            </w:pPr>
            <w:r>
              <w:t>16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بعد التهنئة → يصل إشعار لمدير الفعالية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17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بعد الاستفسار → يصل إشعار للمنسّق</w:t>
            </w:r>
          </w:p>
        </w:tc>
        <w:tc>
          <w:tcPr>
            <w:tcW w:type="dxa" w:w="3213"/>
          </w:tcPr>
          <w:p>
            <w:pPr>
              <w:bidi/>
            </w:pPr>
            <w:r>
              <w:t>18</w:t>
            </w:r>
          </w:p>
        </w:tc>
      </w:tr>
    </w:tbl>
    <w:p/>
    <w:p>
      <w:pPr>
        <w:pStyle w:val="Heading3"/>
      </w:pPr>
      <w:r>
        <w:t>البث المباشر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ظهور قسم البث عند تفعيله من المنظم</w:t>
            </w:r>
          </w:p>
        </w:tc>
        <w:tc>
          <w:tcPr>
            <w:tcW w:type="dxa" w:w="3213"/>
          </w:tcPr>
          <w:p>
            <w:pPr>
              <w:bidi/>
            </w:pPr>
            <w:r>
              <w:t>19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تشغيل بث يوتيوب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20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تشغيل ملف صوتي</w:t>
            </w:r>
          </w:p>
        </w:tc>
        <w:tc>
          <w:tcPr>
            <w:tcW w:type="dxa" w:w="3213"/>
          </w:tcPr>
          <w:p>
            <w:pPr>
              <w:bidi/>
            </w:pPr>
            <w:r>
              <w:t>21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فتح رابط البث وتشغيل المحتوى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22</w:t>
            </w:r>
          </w:p>
        </w:tc>
      </w:tr>
    </w:tbl>
    <w:p/>
    <w:p>
      <w:pPr>
        <w:pStyle w:val="Heading3"/>
      </w:pPr>
      <w:r>
        <w:t>ما لا يجب أن يفعله (اختبار سلبي)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</w:rPr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الميزة / نقطة الاختبار</w:t>
            </w:r>
          </w:p>
        </w:tc>
        <w:tc>
          <w:tcPr>
            <w:tcW w:type="dxa" w:w="3213"/>
            <w:shd w:fill="EDE9FF"/>
          </w:tcPr>
          <w:p>
            <w:pPr>
              <w:bidi/>
            </w:pPr>
            <w:r>
              <w:rPr>
                <w:b/>
                <w:sz w:val="20"/>
              </w:rPr>
              <w:t>#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محاولة فتح والدخول كضيف → مرفوض</w:t>
            </w:r>
          </w:p>
        </w:tc>
        <w:tc>
          <w:tcPr>
            <w:tcW w:type="dxa" w:w="3213"/>
          </w:tcPr>
          <w:p>
            <w:pPr>
              <w:bidi/>
            </w:pPr>
            <w:r>
              <w:t>23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محاولة فتح → إعادة توجيه لـ login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24</w:t>
            </w:r>
          </w:p>
        </w:tc>
      </w:tr>
      <w:tr>
        <w:tc>
          <w:tcPr>
            <w:tcW w:type="dxa" w:w="3213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</w:tcPr>
          <w:p>
            <w:pPr>
              <w:bidi/>
            </w:pPr>
            <w:r>
              <w:t>فتح رابط دعوة غير صالح → رسالة خطأ واضحة</w:t>
            </w:r>
          </w:p>
        </w:tc>
        <w:tc>
          <w:tcPr>
            <w:tcW w:type="dxa" w:w="3213"/>
          </w:tcPr>
          <w:p>
            <w:pPr>
              <w:bidi/>
            </w:pPr>
            <w:r>
              <w:t>25</w:t>
            </w:r>
          </w:p>
        </w:tc>
      </w:tr>
      <w:tr>
        <w:tc>
          <w:tcPr>
            <w:tcW w:type="dxa" w:w="3213"/>
            <w:shd w:fill="F8F7FC"/>
          </w:tcPr>
          <w:p>
            <w:pPr>
              <w:bidi/>
            </w:pPr>
            <w:r>
              <w:rPr>
                <w:sz w:val="34"/>
              </w:rPr>
              <w:t>☐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QR قبل التأكيد → مقفل مع رسالة «سيظهر بعد التأكيد»</w:t>
            </w:r>
          </w:p>
        </w:tc>
        <w:tc>
          <w:tcPr>
            <w:tcW w:type="dxa" w:w="3213"/>
            <w:shd w:fill="F8F7FC"/>
          </w:tcPr>
          <w:p>
            <w:pPr>
              <w:bidi/>
            </w:pPr>
            <w:r>
              <w:t>26</w:t>
            </w:r>
          </w:p>
        </w:tc>
      </w:tr>
    </w:tbl>
    <w:p/>
    <w:p>
      <w:pPr>
        <w:pStyle w:val="Heading2"/>
      </w:pPr>
      <w:r>
        <w:t>التقرير المتوقع بعد الاختبار</w:t>
      </w:r>
    </w:p>
    <w:p>
      <w:r>
        <w:t>بعد اكتمال الاختبار، يجب أن يكون المستخدم قادراً على:</w:t>
      </w:r>
    </w:p>
    <w:p>
      <w:pPr>
        <w:pStyle w:val="ListBullet"/>
        <w:bidi/>
      </w:pPr>
      <w:r>
        <w:t>فتح دعوته من الجوال بسهولة دون إنشاء حساب.</w:t>
      </w:r>
    </w:p>
    <w:p>
      <w:pPr>
        <w:pStyle w:val="ListBullet"/>
        <w:bidi/>
      </w:pPr>
      <w:r>
        <w:t>تأكيد أو الاعتذار عن الحضور بوضوح.</w:t>
      </w:r>
    </w:p>
    <w:p>
      <w:pPr>
        <w:pStyle w:val="ListBullet"/>
        <w:bidi/>
      </w:pPr>
      <w:r>
        <w:t>الحصول على QR فور التأكيد واستخدامه عند البوابة.</w:t>
      </w:r>
    </w:p>
    <w:p>
      <w:pPr>
        <w:pStyle w:val="ListBullet"/>
        <w:bidi/>
      </w:pPr>
      <w:r>
        <w:t>معرفة مكان ووقت الفعالية وبرنامجها.</w:t>
      </w:r>
    </w:p>
    <w:p>
      <w:pPr>
        <w:pStyle w:val="ListBullet"/>
        <w:bidi/>
      </w:pPr>
      <w:r>
        <w:t>إرسال تهنئة أو استفسار للمنسّق.</w:t>
      </w:r>
    </w:p>
    <w:p>
      <w:pPr>
        <w:pStyle w:val="ListBullet"/>
        <w:bidi/>
      </w:pPr>
      <w:r>
        <w:t>مشاهدة البث من الدعوة أو من رابط `/live/...`.</w:t>
      </w:r>
    </w:p>
    <w:p>
      <w:pPr>
        <w:bidi/>
      </w:pPr>
      <w:r>
        <w:rPr>
          <w:b/>
        </w:rPr>
        <w:t>معايير النجاح: تجربة ضيف سلسة على الجوال؛ لا حاجة لدعم تقني.</w:t>
      </w:r>
    </w:p>
    <w:p>
      <w:r>
        <w:br w:type="page"/>
      </w:r>
    </w:p>
    <w:p>
      <w:pPr>
        <w:pStyle w:val="Heading1"/>
      </w:pPr>
      <w:r>
        <w:t>ملحق: نموذج تقرير الاختبار</w:t>
      </w:r>
    </w:p>
    <w:p>
      <w:pPr>
        <w:bidi/>
      </w:pPr>
      <w:r>
        <w:rPr>
          <w:b w:val="0"/>
          <w:sz w:val="30"/>
        </w:rPr>
        <w:t>الدور: _______________</w:t>
      </w:r>
    </w:p>
    <w:p>
      <w:pPr>
        <w:bidi/>
      </w:pPr>
      <w:r>
        <w:rPr>
          <w:b w:val="0"/>
          <w:sz w:val="30"/>
        </w:rPr>
        <w:t>المختبِر: _______________</w:t>
      </w:r>
    </w:p>
    <w:p>
      <w:pPr>
        <w:bidi/>
      </w:pPr>
      <w:r>
        <w:rPr>
          <w:b w:val="0"/>
          <w:sz w:val="30"/>
        </w:rPr>
        <w:t>التاريخ: _______________</w:t>
      </w:r>
    </w:p>
    <w:p>
      <w:pPr>
        <w:bidi/>
      </w:pPr>
      <w:r>
        <w:rPr>
          <w:b w:val="0"/>
          <w:sz w:val="52"/>
        </w:rPr>
        <w:t>البيئة: □ تطوير  □ إنتاج</w:t>
      </w:r>
    </w:p>
    <w:p>
      <w:pPr>
        <w:bidi/>
      </w:pPr>
      <w:r>
        <w:rPr>
          <w:b w:val="0"/>
          <w:sz w:val="30"/>
        </w:rPr>
      </w:r>
    </w:p>
    <w:p>
      <w:pPr>
        <w:bidi/>
      </w:pPr>
      <w:r>
        <w:rPr>
          <w:b w:val="0"/>
          <w:sz w:val="30"/>
        </w:rPr>
        <w:t>عدد النقاط المنفّذة: ___ / ___</w:t>
      </w:r>
    </w:p>
    <w:p>
      <w:pPr>
        <w:bidi/>
      </w:pPr>
      <w:r>
        <w:rPr>
          <w:b w:val="0"/>
          <w:sz w:val="30"/>
        </w:rPr>
        <w:t>عدد النقاط الناجحة:  ___ / ___</w:t>
      </w:r>
    </w:p>
    <w:p>
      <w:pPr>
        <w:bidi/>
      </w:pPr>
      <w:r>
        <w:rPr>
          <w:b w:val="0"/>
          <w:sz w:val="30"/>
        </w:rPr>
        <w:t>عدد العيوب المكتشفة: ___</w:t>
      </w:r>
    </w:p>
    <w:p>
      <w:pPr>
        <w:bidi/>
      </w:pPr>
      <w:r>
        <w:rPr>
          <w:b w:val="0"/>
          <w:sz w:val="30"/>
        </w:rPr>
      </w:r>
    </w:p>
    <w:p>
      <w:pPr>
        <w:bidi/>
      </w:pPr>
      <w:r>
        <w:rPr>
          <w:b/>
          <w:sz w:val="30"/>
        </w:rPr>
        <w:t>أهم 10 عيوب:</w:t>
      </w:r>
    </w:p>
    <w:p>
      <w:pPr>
        <w:bidi/>
      </w:pPr>
      <w:r>
        <w:rPr>
          <w:b w:val="0"/>
          <w:sz w:val="30"/>
        </w:rPr>
        <w:t xml:space="preserve">1. </w:t>
      </w:r>
    </w:p>
    <w:p>
      <w:pPr>
        <w:bidi/>
      </w:pPr>
      <w:r>
        <w:rPr>
          <w:b w:val="0"/>
          <w:sz w:val="30"/>
        </w:rPr>
        <w:t xml:space="preserve">2. </w:t>
      </w:r>
    </w:p>
    <w:p>
      <w:pPr>
        <w:bidi/>
      </w:pPr>
      <w:r>
        <w:rPr>
          <w:b w:val="0"/>
          <w:sz w:val="30"/>
        </w:rPr>
        <w:t xml:space="preserve">3. </w:t>
      </w:r>
    </w:p>
    <w:p>
      <w:pPr>
        <w:bidi/>
      </w:pPr>
      <w:r>
        <w:rPr>
          <w:b w:val="0"/>
          <w:sz w:val="30"/>
        </w:rPr>
        <w:t xml:space="preserve">4. </w:t>
      </w:r>
    </w:p>
    <w:p>
      <w:pPr>
        <w:bidi/>
      </w:pPr>
      <w:r>
        <w:rPr>
          <w:b w:val="0"/>
          <w:sz w:val="30"/>
        </w:rPr>
        <w:t xml:space="preserve">5. </w:t>
      </w:r>
    </w:p>
    <w:p>
      <w:pPr>
        <w:bidi/>
      </w:pPr>
      <w:r>
        <w:rPr>
          <w:b w:val="0"/>
          <w:sz w:val="30"/>
        </w:rPr>
        <w:t xml:space="preserve">6. </w:t>
      </w:r>
    </w:p>
    <w:p>
      <w:pPr>
        <w:bidi/>
      </w:pPr>
      <w:r>
        <w:rPr>
          <w:b w:val="0"/>
          <w:sz w:val="30"/>
        </w:rPr>
        <w:t xml:space="preserve">7. </w:t>
      </w:r>
    </w:p>
    <w:p>
      <w:pPr>
        <w:bidi/>
      </w:pPr>
      <w:r>
        <w:rPr>
          <w:b w:val="0"/>
          <w:sz w:val="30"/>
        </w:rPr>
        <w:t xml:space="preserve">8. </w:t>
      </w:r>
    </w:p>
    <w:p>
      <w:pPr>
        <w:bidi/>
      </w:pPr>
      <w:r>
        <w:rPr>
          <w:b w:val="0"/>
          <w:sz w:val="30"/>
        </w:rPr>
        <w:t xml:space="preserve">9. </w:t>
      </w:r>
    </w:p>
    <w:p>
      <w:pPr>
        <w:bidi/>
      </w:pPr>
      <w:r>
        <w:rPr>
          <w:b w:val="0"/>
          <w:sz w:val="30"/>
        </w:rPr>
        <w:t xml:space="preserve">10. </w:t>
      </w:r>
    </w:p>
    <w:p>
      <w:pPr>
        <w:bidi/>
      </w:pPr>
      <w:r>
        <w:rPr>
          <w:b w:val="0"/>
          <w:sz w:val="30"/>
        </w:rPr>
      </w:r>
    </w:p>
    <w:p>
      <w:pPr>
        <w:bidi/>
      </w:pPr>
      <w:r>
        <w:rPr>
          <w:b w:val="0"/>
          <w:sz w:val="52"/>
        </w:rPr>
        <w:t>النتيجة النهائية: □ ناجح  □ ناجح بتحفظات  □ فاشل</w:t>
      </w:r>
    </w:p>
    <w:p>
      <w:pPr>
        <w:bidi/>
      </w:pPr>
      <w:r>
        <w:rPr>
          <w:b w:val="0"/>
          <w:sz w:val="30"/>
        </w:rPr>
      </w:r>
    </w:p>
    <w:p>
      <w:pPr>
        <w:bidi/>
      </w:pPr>
      <w:r>
        <w:rPr>
          <w:b w:val="0"/>
          <w:sz w:val="30"/>
        </w:rPr>
        <w:t>ملاحظات:</w:t>
      </w:r>
    </w:p>
    <w:p>
      <w:pPr>
        <w:bidi/>
      </w:pPr>
      <w:r>
        <w:rPr>
          <w:b w:val="0"/>
          <w:sz w:val="30"/>
        </w:rPr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